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25B2" w14:textId="77777777" w:rsidR="007C6358" w:rsidRPr="00606D26" w:rsidRDefault="007901E3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606D26">
        <w:rPr>
          <w:rFonts w:ascii="Arial" w:hAnsi="Arial" w:cs="Arial"/>
          <w:b/>
          <w:bCs/>
          <w:sz w:val="24"/>
          <w:lang w:val="pt-BR"/>
        </w:rPr>
        <w:t>Ofício nº 471/2026 – GPC/DL – cms</w:t>
      </w:r>
    </w:p>
    <w:p w14:paraId="56E61493" w14:textId="77777777" w:rsidR="007C6358" w:rsidRPr="00606D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3B02F5B" w14:textId="77777777" w:rsidR="007C6358" w:rsidRPr="00606D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9159BBD" w14:textId="77777777" w:rsidR="007C6358" w:rsidRPr="00606D26" w:rsidRDefault="007901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606D26">
        <w:rPr>
          <w:rFonts w:ascii="Arial" w:hAnsi="Arial" w:cs="Arial"/>
          <w:sz w:val="24"/>
          <w:lang w:val="pt-BR"/>
        </w:rPr>
        <w:t xml:space="preserve">Santa Bárbara </w:t>
      </w:r>
      <w:r w:rsidR="007C6358" w:rsidRPr="00606D26">
        <w:rPr>
          <w:rFonts w:ascii="Arial" w:hAnsi="Arial" w:cs="Arial"/>
          <w:sz w:val="24"/>
          <w:lang w:val="pt-BR"/>
        </w:rPr>
        <w:t>d’Oeste</w:t>
      </w:r>
      <w:r w:rsidRPr="00606D26">
        <w:rPr>
          <w:rFonts w:ascii="Arial" w:hAnsi="Arial" w:cs="Arial"/>
          <w:sz w:val="24"/>
          <w:lang w:val="pt-BR"/>
        </w:rPr>
        <w:t>, 19 de agosto de 2026.</w:t>
      </w:r>
    </w:p>
    <w:p w14:paraId="3D0467CB" w14:textId="77777777" w:rsidR="007C6358" w:rsidRPr="00606D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D0EB12F" w14:textId="77777777" w:rsidR="007C6358" w:rsidRPr="00606D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7B03B21" w14:textId="77777777" w:rsidR="007C6358" w:rsidRPr="00606D26" w:rsidRDefault="007901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606D26">
        <w:rPr>
          <w:rFonts w:ascii="Arial" w:hAnsi="Arial" w:cs="Arial"/>
          <w:b/>
          <w:bCs/>
          <w:sz w:val="24"/>
          <w:lang w:val="pt-BR"/>
        </w:rPr>
        <w:t>Assunto</w:t>
      </w:r>
      <w:r w:rsidRPr="00606D26">
        <w:rPr>
          <w:rFonts w:ascii="Arial" w:hAnsi="Arial" w:cs="Arial"/>
          <w:sz w:val="24"/>
          <w:lang w:val="pt-BR"/>
        </w:rPr>
        <w:t xml:space="preserve">: Encaminha </w:t>
      </w:r>
      <w:r w:rsidRPr="00606D26">
        <w:rPr>
          <w:rFonts w:ascii="Arial" w:hAnsi="Arial" w:cs="Arial"/>
          <w:b/>
          <w:bCs/>
          <w:sz w:val="24"/>
          <w:lang w:val="pt-BR"/>
        </w:rPr>
        <w:t>Requerimento de Pesar nº 514</w:t>
      </w:r>
      <w:r w:rsidR="006149B7" w:rsidRPr="00606D26">
        <w:rPr>
          <w:rFonts w:ascii="Arial" w:hAnsi="Arial" w:cs="Arial"/>
          <w:b/>
          <w:bCs/>
          <w:sz w:val="24"/>
          <w:lang w:val="pt-BR"/>
        </w:rPr>
        <w:t>/2026</w:t>
      </w:r>
      <w:r w:rsidRPr="00606D26">
        <w:rPr>
          <w:rFonts w:ascii="Arial" w:hAnsi="Arial" w:cs="Arial"/>
          <w:sz w:val="24"/>
          <w:lang w:val="pt-BR"/>
        </w:rPr>
        <w:t>.</w:t>
      </w:r>
    </w:p>
    <w:p w14:paraId="6ED93FEB" w14:textId="77777777" w:rsidR="007C6358" w:rsidRPr="00606D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F761FE5" w14:textId="77777777" w:rsidR="007C6358" w:rsidRPr="00606D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1B2620C" w14:textId="77777777" w:rsidR="00C4196F" w:rsidRPr="00606D26" w:rsidRDefault="007901E3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06D26">
        <w:rPr>
          <w:rFonts w:ascii="Arial" w:hAnsi="Arial" w:cs="Arial"/>
          <w:sz w:val="24"/>
          <w:lang w:val="pt-BR"/>
        </w:rPr>
        <w:t>Ilustríssimos Senhores(as),</w:t>
      </w:r>
    </w:p>
    <w:p w14:paraId="03680F46" w14:textId="77777777" w:rsidR="007C6358" w:rsidRPr="00606D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4A1EAAA6" w14:textId="77777777" w:rsidR="00C4196F" w:rsidRPr="00606D26" w:rsidRDefault="007901E3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06D26">
        <w:rPr>
          <w:rFonts w:ascii="Arial" w:hAnsi="Arial" w:cs="Arial"/>
          <w:sz w:val="24"/>
          <w:lang w:val="pt-BR"/>
        </w:rPr>
        <w:t xml:space="preserve">Encaminhamos a Vossas Senhorias cópia do Requerimento de Pesar </w:t>
      </w:r>
      <w:r w:rsidRPr="00606D26">
        <w:rPr>
          <w:rFonts w:ascii="Arial" w:hAnsi="Arial" w:cs="Arial"/>
          <w:b/>
          <w:bCs/>
          <w:sz w:val="24"/>
          <w:lang w:val="pt-BR"/>
        </w:rPr>
        <w:t>nº 514</w:t>
      </w:r>
      <w:r w:rsidR="006149B7" w:rsidRPr="00606D26">
        <w:rPr>
          <w:rFonts w:ascii="Arial" w:hAnsi="Arial" w:cs="Arial"/>
          <w:b/>
          <w:bCs/>
          <w:sz w:val="24"/>
          <w:lang w:val="pt-BR"/>
        </w:rPr>
        <w:t>/2026</w:t>
      </w:r>
      <w:r w:rsidRPr="00606D26">
        <w:rPr>
          <w:rFonts w:ascii="Arial" w:hAnsi="Arial" w:cs="Arial"/>
          <w:sz w:val="24"/>
          <w:lang w:val="pt-BR"/>
        </w:rPr>
        <w:t xml:space="preserve">, de autoria </w:t>
      </w:r>
      <w:r w:rsidRPr="00606D26">
        <w:rPr>
          <w:rFonts w:ascii="Arial" w:hAnsi="Arial" w:cs="Arial"/>
          <w:b/>
          <w:bCs/>
          <w:sz w:val="24"/>
          <w:lang w:val="pt-BR"/>
        </w:rPr>
        <w:t>do vereador Paulo Monaro</w:t>
      </w:r>
      <w:r w:rsidRPr="00606D26">
        <w:rPr>
          <w:rFonts w:ascii="Arial" w:hAnsi="Arial" w:cs="Arial"/>
          <w:sz w:val="24"/>
          <w:lang w:val="pt-BR"/>
        </w:rPr>
        <w:t>, aprovado na Reunião Ordinária realizada na data de ontem, cujo teor é autoexplicativo.</w:t>
      </w:r>
    </w:p>
    <w:p w14:paraId="15858151" w14:textId="77777777" w:rsidR="007C6358" w:rsidRPr="00606D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3DBEC031" w14:textId="77777777" w:rsidR="00C4196F" w:rsidRPr="00606D26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001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6D26">
        <w:rPr>
          <w:rFonts w:ascii="Arial" w:hAnsi="Arial" w:cs="Arial"/>
          <w:sz w:val="24"/>
          <w:lang w:val="pt-BR"/>
        </w:rPr>
        <w:t>Sendo só para o momento, reiteramos nossos protestos de estima e consideração.</w:t>
      </w:r>
    </w:p>
    <w:p w14:paraId="59DFE161" w14:textId="77777777" w:rsidR="007C6358" w:rsidRPr="00606D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7CD62E4F" w14:textId="77777777" w:rsidR="007C6358" w:rsidRPr="00606D26" w:rsidRDefault="007901E3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06D26">
        <w:rPr>
          <w:rFonts w:ascii="Arial" w:hAnsi="Arial" w:cs="Arial"/>
          <w:sz w:val="24"/>
          <w:lang w:val="pt-BR"/>
        </w:rPr>
        <w:t>Atenciosamente,</w:t>
      </w:r>
    </w:p>
    <w:p w14:paraId="3FBB985E" w14:textId="77777777" w:rsidR="007C6358" w:rsidRPr="00606D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AD117CE" w14:textId="77777777" w:rsidR="00353FE1" w:rsidRPr="00606D26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28B0284" w14:textId="77777777" w:rsidR="007C6358" w:rsidRPr="00606D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09EC6324" w14:textId="77777777" w:rsidR="007C6358" w:rsidRPr="00606D26" w:rsidRDefault="007901E3" w:rsidP="007C6358">
      <w:pPr>
        <w:spacing w:after="0"/>
        <w:jc w:val="center"/>
        <w:rPr>
          <w:rFonts w:ascii="Arial" w:hAnsi="Arial" w:cs="Arial"/>
          <w:b/>
          <w:bCs/>
          <w:sz w:val="24"/>
          <w:lang w:val="pt-BR"/>
        </w:rPr>
      </w:pPr>
      <w:r w:rsidRPr="00606D26">
        <w:rPr>
          <w:rFonts w:ascii="Arial" w:hAnsi="Arial" w:cs="Arial"/>
          <w:b/>
          <w:bCs/>
          <w:sz w:val="24"/>
          <w:lang w:val="pt-BR"/>
        </w:rPr>
        <w:t>JÚLIO CÉSAR SANTOS DA SILVA</w:t>
      </w:r>
    </w:p>
    <w:p w14:paraId="4CA3FFBE" w14:textId="77777777" w:rsidR="007C6358" w:rsidRPr="00606D26" w:rsidRDefault="007901E3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606D26">
        <w:rPr>
          <w:rFonts w:ascii="Arial" w:hAnsi="Arial" w:cs="Arial"/>
          <w:sz w:val="24"/>
          <w:lang w:val="pt-BR"/>
        </w:rPr>
        <w:t>“KIFÚ”</w:t>
      </w:r>
    </w:p>
    <w:p w14:paraId="4A97078C" w14:textId="77777777" w:rsidR="007C6358" w:rsidRPr="00606D26" w:rsidRDefault="007901E3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606D26">
        <w:rPr>
          <w:rFonts w:ascii="Arial" w:hAnsi="Arial" w:cs="Arial"/>
          <w:sz w:val="24"/>
          <w:lang w:val="pt-BR"/>
        </w:rPr>
        <w:t>Presidente</w:t>
      </w:r>
    </w:p>
    <w:p w14:paraId="1F095270" w14:textId="77777777" w:rsidR="007C6358" w:rsidRPr="00606D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3AC5E97" w14:textId="77777777" w:rsidR="007C6358" w:rsidRPr="00606D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6B5A0C5" w14:textId="77777777" w:rsidR="007C6358" w:rsidRPr="00606D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0E57E35" w14:textId="77777777" w:rsidR="007C6358" w:rsidRPr="00606D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F278C86" w14:textId="77777777" w:rsidR="007C6358" w:rsidRPr="00606D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B46BF47" w14:textId="77777777" w:rsidR="005327E3" w:rsidRPr="00606D26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424F564" w14:textId="77777777" w:rsidR="005327E3" w:rsidRPr="00606D26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8E6B4B3" w14:textId="77777777" w:rsidR="004C0B67" w:rsidRPr="00606D26" w:rsidRDefault="004C0B67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B7D434E" w14:textId="77777777" w:rsidR="004C0B67" w:rsidRPr="00606D26" w:rsidRDefault="004C0B67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6443642" w14:textId="77777777" w:rsidR="004C0B67" w:rsidRPr="00606D26" w:rsidRDefault="004C0B67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5AF19C8" w14:textId="58612429" w:rsidR="00C4196F" w:rsidRPr="00606D26" w:rsidRDefault="007901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606D26">
        <w:rPr>
          <w:rFonts w:ascii="Arial" w:hAnsi="Arial" w:cs="Arial"/>
          <w:sz w:val="24"/>
          <w:lang w:val="pt-BR"/>
        </w:rPr>
        <w:t>À Família do Senhor</w:t>
      </w:r>
    </w:p>
    <w:p w14:paraId="597CF6EE" w14:textId="77777777" w:rsidR="00C4196F" w:rsidRPr="00606D26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606D26">
        <w:rPr>
          <w:rFonts w:ascii="Arial" w:hAnsi="Arial" w:cs="Arial"/>
          <w:b/>
          <w:bCs/>
          <w:sz w:val="24"/>
          <w:lang w:val="pt-BR"/>
        </w:rPr>
        <w:t>OZÓRIO LOURENÇO FILHO</w:t>
      </w:r>
    </w:p>
    <w:p w14:paraId="655B6933" w14:textId="2DD13908" w:rsidR="00606D26" w:rsidRDefault="007901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606D26">
        <w:rPr>
          <w:rFonts w:ascii="Arial" w:hAnsi="Arial" w:cs="Arial"/>
          <w:sz w:val="24"/>
          <w:lang w:val="pt-BR"/>
        </w:rPr>
        <w:t>Rua Carlos Lacerda, 26</w:t>
      </w:r>
      <w:r w:rsidR="00606D26">
        <w:rPr>
          <w:rFonts w:ascii="Arial" w:hAnsi="Arial" w:cs="Arial"/>
          <w:sz w:val="24"/>
          <w:lang w:val="pt-BR"/>
        </w:rPr>
        <w:t xml:space="preserve"> –</w:t>
      </w:r>
      <w:r w:rsidRPr="00606D26">
        <w:rPr>
          <w:rFonts w:ascii="Arial" w:hAnsi="Arial" w:cs="Arial"/>
          <w:sz w:val="24"/>
          <w:lang w:val="pt-BR"/>
        </w:rPr>
        <w:t xml:space="preserve"> Conjunto Habitacional 31 de Março, </w:t>
      </w:r>
    </w:p>
    <w:p w14:paraId="2A19EA3E" w14:textId="427338EC" w:rsidR="00C4196F" w:rsidRPr="00742FB9" w:rsidRDefault="007901E3" w:rsidP="007C6358">
      <w:pPr>
        <w:spacing w:after="0"/>
        <w:jc w:val="both"/>
        <w:rPr>
          <w:rFonts w:ascii="Arial" w:hAnsi="Arial" w:cs="Arial"/>
          <w:sz w:val="24"/>
          <w:u w:val="single"/>
          <w:lang w:val="pt-BR"/>
        </w:rPr>
      </w:pPr>
      <w:r w:rsidRPr="00742FB9">
        <w:rPr>
          <w:rFonts w:ascii="Arial" w:hAnsi="Arial" w:cs="Arial"/>
          <w:sz w:val="24"/>
          <w:u w:val="single"/>
          <w:lang w:val="pt-BR"/>
        </w:rPr>
        <w:t>CEP: 13.453-186</w:t>
      </w:r>
      <w:r w:rsidR="00606D26" w:rsidRPr="00742FB9">
        <w:rPr>
          <w:rFonts w:ascii="Arial" w:hAnsi="Arial" w:cs="Arial"/>
          <w:sz w:val="24"/>
          <w:u w:val="single"/>
          <w:lang w:val="pt-BR"/>
        </w:rPr>
        <w:t xml:space="preserve"> –</w:t>
      </w:r>
      <w:r w:rsidRPr="00742FB9">
        <w:rPr>
          <w:rFonts w:ascii="Arial" w:hAnsi="Arial" w:cs="Arial"/>
          <w:sz w:val="24"/>
          <w:u w:val="single"/>
          <w:lang w:val="pt-BR"/>
        </w:rPr>
        <w:t xml:space="preserve"> </w:t>
      </w:r>
      <w:r w:rsidR="00606D26" w:rsidRPr="00742FB9">
        <w:rPr>
          <w:rFonts w:ascii="Arial" w:hAnsi="Arial" w:cs="Arial"/>
          <w:sz w:val="24"/>
          <w:u w:val="single"/>
          <w:lang w:val="pt-BR"/>
        </w:rPr>
        <w:t>Santa Bárbara d’Oeste</w:t>
      </w:r>
      <w:r w:rsidR="00742FB9" w:rsidRPr="00742FB9">
        <w:rPr>
          <w:rFonts w:ascii="Arial" w:hAnsi="Arial" w:cs="Arial"/>
          <w:sz w:val="24"/>
          <w:u w:val="single"/>
          <w:lang w:val="pt-BR"/>
        </w:rPr>
        <w:t>/</w:t>
      </w:r>
      <w:r w:rsidR="00606D26" w:rsidRPr="00742FB9">
        <w:rPr>
          <w:rFonts w:ascii="Arial" w:hAnsi="Arial" w:cs="Arial"/>
          <w:sz w:val="24"/>
          <w:u w:val="single"/>
          <w:lang w:val="pt-BR"/>
        </w:rPr>
        <w:t xml:space="preserve">SP </w:t>
      </w:r>
    </w:p>
    <w:sectPr w:rsidR="00C4196F" w:rsidRPr="00742FB9" w:rsidSect="005327E3">
      <w:headerReference w:type="default" r:id="rId9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6C3BA" w14:textId="77777777" w:rsidR="00847741" w:rsidRDefault="00847741" w:rsidP="007C6358">
      <w:pPr>
        <w:spacing w:after="0" w:line="240" w:lineRule="auto"/>
      </w:pPr>
      <w:r>
        <w:separator/>
      </w:r>
    </w:p>
  </w:endnote>
  <w:endnote w:type="continuationSeparator" w:id="0">
    <w:p w14:paraId="7A370EA1" w14:textId="77777777" w:rsidR="00847741" w:rsidRDefault="00847741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E13E3" w14:textId="77777777" w:rsidR="00847741" w:rsidRDefault="00847741" w:rsidP="007C6358">
      <w:pPr>
        <w:spacing w:after="0" w:line="240" w:lineRule="auto"/>
      </w:pPr>
      <w:r>
        <w:separator/>
      </w:r>
    </w:p>
  </w:footnote>
  <w:footnote w:type="continuationSeparator" w:id="0">
    <w:p w14:paraId="46DAC020" w14:textId="77777777" w:rsidR="00847741" w:rsidRDefault="00847741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A0AAD" w14:textId="77777777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53FE1"/>
    <w:rsid w:val="004C0B67"/>
    <w:rsid w:val="004D7792"/>
    <w:rsid w:val="004F2B5C"/>
    <w:rsid w:val="005327E3"/>
    <w:rsid w:val="00552DAD"/>
    <w:rsid w:val="005D5C5E"/>
    <w:rsid w:val="00606D26"/>
    <w:rsid w:val="006149B7"/>
    <w:rsid w:val="00742FB9"/>
    <w:rsid w:val="007901E3"/>
    <w:rsid w:val="007C6358"/>
    <w:rsid w:val="00847741"/>
    <w:rsid w:val="00922A14"/>
    <w:rsid w:val="00A97F07"/>
    <w:rsid w:val="00AA1D8D"/>
    <w:rsid w:val="00B47730"/>
    <w:rsid w:val="00C4196F"/>
    <w:rsid w:val="00CB0664"/>
    <w:rsid w:val="00D3348C"/>
    <w:rsid w:val="00D860E0"/>
    <w:rsid w:val="00E220C9"/>
    <w:rsid w:val="00F24C6D"/>
    <w:rsid w:val="00FC693F"/>
    <w:rsid w:val="00FF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6CF89DE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105</Words>
  <Characters>567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10</cp:revision>
  <dcterms:created xsi:type="dcterms:W3CDTF">2013-12-23T23:15:00Z</dcterms:created>
  <dcterms:modified xsi:type="dcterms:W3CDTF">2026-08-13T19:31:00Z</dcterms:modified>
  <cp:category/>
  <dc:identifier/>
  <dc:language/>
</cp:coreProperties>
</file>