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EE9A" w14:textId="3F6B51BB" w:rsidR="007C6358" w:rsidRPr="0049496A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49496A">
        <w:rPr>
          <w:rFonts w:ascii="Arial" w:hAnsi="Arial" w:cs="Arial"/>
          <w:b/>
          <w:bCs/>
          <w:sz w:val="24"/>
          <w:lang w:val="pt-BR"/>
        </w:rPr>
        <w:t>Ofício nº 47</w:t>
      </w:r>
      <w:r w:rsidR="0049496A">
        <w:rPr>
          <w:rFonts w:ascii="Arial" w:hAnsi="Arial" w:cs="Arial"/>
          <w:b/>
          <w:bCs/>
          <w:sz w:val="24"/>
          <w:lang w:val="pt-BR"/>
        </w:rPr>
        <w:t>4</w:t>
      </w:r>
      <w:r w:rsidRPr="0049496A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62F24A02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40E142F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B29004E" w14:textId="77777777" w:rsidR="007C6358" w:rsidRPr="0049496A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49496A">
        <w:rPr>
          <w:rFonts w:ascii="Arial" w:hAnsi="Arial" w:cs="Arial"/>
          <w:sz w:val="24"/>
          <w:lang w:val="pt-BR"/>
        </w:rPr>
        <w:t xml:space="preserve">Santa Bárbara </w:t>
      </w:r>
      <w:r w:rsidR="007C6358" w:rsidRPr="0049496A">
        <w:rPr>
          <w:rFonts w:ascii="Arial" w:hAnsi="Arial" w:cs="Arial"/>
          <w:sz w:val="24"/>
          <w:lang w:val="pt-BR"/>
        </w:rPr>
        <w:t>d’Oeste</w:t>
      </w:r>
      <w:r w:rsidRPr="0049496A">
        <w:rPr>
          <w:rFonts w:ascii="Arial" w:hAnsi="Arial" w:cs="Arial"/>
          <w:sz w:val="24"/>
          <w:lang w:val="pt-BR"/>
        </w:rPr>
        <w:t>, 19 de agosto de 2026.</w:t>
      </w:r>
    </w:p>
    <w:p w14:paraId="5EFD70C6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BDC3DDD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B3E0A46" w14:textId="77777777" w:rsidR="007C6358" w:rsidRPr="0049496A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49496A">
        <w:rPr>
          <w:rFonts w:ascii="Arial" w:hAnsi="Arial" w:cs="Arial"/>
          <w:b/>
          <w:bCs/>
          <w:sz w:val="24"/>
          <w:lang w:val="pt-BR"/>
        </w:rPr>
        <w:t>Assunto</w:t>
      </w:r>
      <w:r w:rsidRPr="0049496A">
        <w:rPr>
          <w:rFonts w:ascii="Arial" w:hAnsi="Arial" w:cs="Arial"/>
          <w:sz w:val="24"/>
          <w:lang w:val="pt-BR"/>
        </w:rPr>
        <w:t xml:space="preserve">: Encaminha </w:t>
      </w:r>
      <w:r w:rsidRPr="0049496A">
        <w:rPr>
          <w:rFonts w:ascii="Arial" w:hAnsi="Arial" w:cs="Arial"/>
          <w:b/>
          <w:bCs/>
          <w:sz w:val="24"/>
          <w:lang w:val="pt-BR"/>
        </w:rPr>
        <w:t>Moção de Aplauso nº 354</w:t>
      </w:r>
      <w:r w:rsidR="006149B7" w:rsidRPr="0049496A">
        <w:rPr>
          <w:rFonts w:ascii="Arial" w:hAnsi="Arial" w:cs="Arial"/>
          <w:b/>
          <w:bCs/>
          <w:sz w:val="24"/>
          <w:lang w:val="pt-BR"/>
        </w:rPr>
        <w:t>/2026</w:t>
      </w:r>
      <w:r w:rsidRPr="0049496A">
        <w:rPr>
          <w:rFonts w:ascii="Arial" w:hAnsi="Arial" w:cs="Arial"/>
          <w:sz w:val="24"/>
          <w:lang w:val="pt-BR"/>
        </w:rPr>
        <w:t>.</w:t>
      </w:r>
    </w:p>
    <w:p w14:paraId="661CE1BD" w14:textId="77777777" w:rsidR="007C6358" w:rsidRPr="0049496A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D0D0658" w14:textId="77777777" w:rsidR="007C6358" w:rsidRPr="0049496A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E3D0678" w14:textId="15B37BA1" w:rsidR="0049496A" w:rsidRPr="00CA188B" w:rsidRDefault="0049496A" w:rsidP="0049496A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Ilustríssima Senhora</w:t>
      </w:r>
      <w:r w:rsidRPr="00CA188B">
        <w:rPr>
          <w:rFonts w:ascii="Arial" w:hAnsi="Arial" w:cs="Arial"/>
          <w:sz w:val="24"/>
          <w:lang w:val="pt-BR"/>
        </w:rPr>
        <w:t>,</w:t>
      </w:r>
    </w:p>
    <w:p w14:paraId="1BC0A25B" w14:textId="77777777" w:rsidR="007C6358" w:rsidRPr="0049496A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821491C" w14:textId="77777777" w:rsidR="00C4196F" w:rsidRPr="0049496A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49496A">
        <w:rPr>
          <w:rFonts w:ascii="Arial" w:hAnsi="Arial" w:cs="Arial"/>
          <w:sz w:val="24"/>
          <w:lang w:val="pt-BR"/>
        </w:rPr>
        <w:t xml:space="preserve">Encaminhamos a Vossa Senhoria cópia da Moção de Aplauso </w:t>
      </w:r>
      <w:r w:rsidRPr="0049496A">
        <w:rPr>
          <w:rFonts w:ascii="Arial" w:hAnsi="Arial" w:cs="Arial"/>
          <w:b/>
          <w:bCs/>
          <w:sz w:val="24"/>
          <w:lang w:val="pt-BR"/>
        </w:rPr>
        <w:t>nº 354</w:t>
      </w:r>
      <w:r w:rsidR="006149B7" w:rsidRPr="0049496A">
        <w:rPr>
          <w:rFonts w:ascii="Arial" w:hAnsi="Arial" w:cs="Arial"/>
          <w:b/>
          <w:bCs/>
          <w:sz w:val="24"/>
          <w:lang w:val="pt-BR"/>
        </w:rPr>
        <w:t>/2026</w:t>
      </w:r>
      <w:r w:rsidRPr="0049496A">
        <w:rPr>
          <w:rFonts w:ascii="Arial" w:hAnsi="Arial" w:cs="Arial"/>
          <w:sz w:val="24"/>
          <w:lang w:val="pt-BR"/>
        </w:rPr>
        <w:t xml:space="preserve">, de autoria </w:t>
      </w:r>
      <w:r w:rsidRPr="0049496A">
        <w:rPr>
          <w:rFonts w:ascii="Arial" w:hAnsi="Arial" w:cs="Arial"/>
          <w:b/>
          <w:bCs/>
          <w:sz w:val="24"/>
          <w:lang w:val="pt-BR"/>
        </w:rPr>
        <w:t>do vereador Cabo Dorigon</w:t>
      </w:r>
      <w:r w:rsidRPr="0049496A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3FFE9F06" w14:textId="77777777" w:rsidR="007C6358" w:rsidRPr="0049496A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6277994" w14:textId="77777777" w:rsidR="00C4196F" w:rsidRPr="0049496A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496A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536FF8C8" w14:textId="77777777" w:rsidR="007C6358" w:rsidRPr="0049496A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9A7FE94" w14:textId="77777777" w:rsidR="007C6358" w:rsidRPr="0049496A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49496A">
        <w:rPr>
          <w:rFonts w:ascii="Arial" w:hAnsi="Arial" w:cs="Arial"/>
          <w:sz w:val="24"/>
          <w:lang w:val="pt-BR"/>
        </w:rPr>
        <w:t>Atenciosamente,</w:t>
      </w:r>
    </w:p>
    <w:p w14:paraId="0CDE3927" w14:textId="77777777" w:rsidR="007C6358" w:rsidRPr="0049496A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4434849" w14:textId="77777777" w:rsidR="00353FE1" w:rsidRPr="0049496A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438FE6C" w14:textId="77777777" w:rsidR="007C6358" w:rsidRPr="0049496A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9855045" w14:textId="77777777" w:rsidR="007C6358" w:rsidRPr="0049496A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49496A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0A655B82" w14:textId="77777777" w:rsidR="007C6358" w:rsidRPr="0049496A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49496A">
        <w:rPr>
          <w:rFonts w:ascii="Arial" w:hAnsi="Arial" w:cs="Arial"/>
          <w:sz w:val="24"/>
          <w:lang w:val="pt-BR"/>
        </w:rPr>
        <w:t>“KIFÚ”</w:t>
      </w:r>
    </w:p>
    <w:p w14:paraId="6D744831" w14:textId="77777777" w:rsidR="007C6358" w:rsidRPr="0049496A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49496A">
        <w:rPr>
          <w:rFonts w:ascii="Arial" w:hAnsi="Arial" w:cs="Arial"/>
          <w:sz w:val="24"/>
          <w:lang w:val="pt-BR"/>
        </w:rPr>
        <w:t>Presidente</w:t>
      </w:r>
    </w:p>
    <w:p w14:paraId="210261F6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374CC0B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2C4AC3E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E10B63E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22C3BB1" w14:textId="77777777" w:rsidR="007C6358" w:rsidRPr="0049496A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5FAE6F9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F65A75E" w14:textId="77777777" w:rsidR="0049496A" w:rsidRDefault="0049496A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0E0FE74" w14:textId="77777777" w:rsidR="0049496A" w:rsidRDefault="0049496A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CC79244" w14:textId="77777777" w:rsidR="0049496A" w:rsidRDefault="0049496A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AD9D147" w14:textId="77777777" w:rsidR="0049496A" w:rsidRPr="0049496A" w:rsidRDefault="0049496A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57B80A1" w14:textId="77777777" w:rsidR="005327E3" w:rsidRPr="0049496A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5E50AE0" w14:textId="42A5B8C2" w:rsidR="0049496A" w:rsidRPr="00CA188B" w:rsidRDefault="003F5ABD" w:rsidP="0049496A">
      <w:pPr>
        <w:spacing w:after="0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 xml:space="preserve">À </w:t>
      </w:r>
      <w:r w:rsidR="0049496A">
        <w:rPr>
          <w:rFonts w:ascii="Arial" w:hAnsi="Arial" w:cs="Arial"/>
          <w:sz w:val="24"/>
          <w:lang w:val="pt-BR"/>
        </w:rPr>
        <w:t>Ilustríssima Senhora</w:t>
      </w:r>
      <w:r w:rsidR="0049496A" w:rsidRPr="00CA188B">
        <w:rPr>
          <w:rFonts w:ascii="Arial" w:hAnsi="Arial" w:cs="Arial"/>
          <w:sz w:val="24"/>
          <w:lang w:val="pt-BR"/>
        </w:rPr>
        <w:t>,</w:t>
      </w:r>
    </w:p>
    <w:p w14:paraId="695F07C8" w14:textId="77777777" w:rsidR="00C4196F" w:rsidRPr="0049496A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49496A">
        <w:rPr>
          <w:rFonts w:ascii="Arial" w:hAnsi="Arial" w:cs="Arial"/>
          <w:b/>
          <w:bCs/>
          <w:sz w:val="24"/>
          <w:lang w:val="pt-BR"/>
        </w:rPr>
        <w:t>IZABELA FERNANDA DE FREITAS</w:t>
      </w:r>
    </w:p>
    <w:p w14:paraId="7DBA6E93" w14:textId="77777777" w:rsidR="00C4196F" w:rsidRPr="003F5ABD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3F5ABD">
        <w:rPr>
          <w:rFonts w:ascii="Arial" w:hAnsi="Arial" w:cs="Arial"/>
          <w:sz w:val="24"/>
          <w:lang w:val="pt-BR"/>
        </w:rPr>
        <w:t>Policial Militar</w:t>
      </w:r>
    </w:p>
    <w:sectPr w:rsidR="00C4196F" w:rsidRPr="003F5ABD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3D9E1" w14:textId="77777777" w:rsidR="002220F7" w:rsidRDefault="002220F7" w:rsidP="007C6358">
      <w:pPr>
        <w:spacing w:after="0" w:line="240" w:lineRule="auto"/>
      </w:pPr>
      <w:r>
        <w:separator/>
      </w:r>
    </w:p>
  </w:endnote>
  <w:endnote w:type="continuationSeparator" w:id="0">
    <w:p w14:paraId="79A9CF22" w14:textId="77777777" w:rsidR="002220F7" w:rsidRDefault="002220F7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41EB" w14:textId="77777777" w:rsidR="0057752F" w:rsidRDefault="005775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99A15" w14:textId="77777777" w:rsidR="002220F7" w:rsidRDefault="002220F7" w:rsidP="007C6358">
      <w:pPr>
        <w:spacing w:after="0" w:line="240" w:lineRule="auto"/>
      </w:pPr>
      <w:r>
        <w:separator/>
      </w:r>
    </w:p>
  </w:footnote>
  <w:footnote w:type="continuationSeparator" w:id="0">
    <w:p w14:paraId="37BC4170" w14:textId="77777777" w:rsidR="002220F7" w:rsidRDefault="002220F7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EED9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220F7"/>
    <w:rsid w:val="0029639D"/>
    <w:rsid w:val="00323939"/>
    <w:rsid w:val="00326F90"/>
    <w:rsid w:val="00353FE1"/>
    <w:rsid w:val="003F5ABD"/>
    <w:rsid w:val="0049496A"/>
    <w:rsid w:val="005327E3"/>
    <w:rsid w:val="00552DAD"/>
    <w:rsid w:val="0057752F"/>
    <w:rsid w:val="005D5C5E"/>
    <w:rsid w:val="006149B7"/>
    <w:rsid w:val="007C6358"/>
    <w:rsid w:val="00922A14"/>
    <w:rsid w:val="00963CBC"/>
    <w:rsid w:val="00A97F07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8375F8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90</Words>
  <Characters>487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9</cp:revision>
  <dcterms:created xsi:type="dcterms:W3CDTF">2013-12-23T23:15:00Z</dcterms:created>
  <dcterms:modified xsi:type="dcterms:W3CDTF">2026-08-13T18:40:00Z</dcterms:modified>
  <cp:category/>
  <dc:identifier/>
  <dc:language/>
</cp:coreProperties>
</file>