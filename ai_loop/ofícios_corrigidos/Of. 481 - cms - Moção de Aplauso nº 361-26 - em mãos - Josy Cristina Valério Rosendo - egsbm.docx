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2D26" w14:textId="5309997D" w:rsidR="007C6358" w:rsidRPr="00667548" w:rsidRDefault="00907956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667548">
        <w:rPr>
          <w:rFonts w:ascii="Arial" w:hAnsi="Arial" w:cs="Arial"/>
          <w:b/>
          <w:bCs/>
          <w:sz w:val="24"/>
          <w:lang w:val="pt-BR"/>
        </w:rPr>
        <w:t>Ofício nº 48</w:t>
      </w:r>
      <w:r w:rsidR="00667548">
        <w:rPr>
          <w:rFonts w:ascii="Arial" w:hAnsi="Arial" w:cs="Arial"/>
          <w:b/>
          <w:bCs/>
          <w:sz w:val="24"/>
          <w:lang w:val="pt-BR"/>
        </w:rPr>
        <w:t>1</w:t>
      </w:r>
      <w:r w:rsidRPr="00667548">
        <w:rPr>
          <w:rFonts w:ascii="Arial" w:hAnsi="Arial" w:cs="Arial"/>
          <w:b/>
          <w:bCs/>
          <w:sz w:val="24"/>
          <w:lang w:val="pt-BR"/>
        </w:rPr>
        <w:t>/2026 – GPC/DL – cms</w:t>
      </w:r>
    </w:p>
    <w:p w14:paraId="6945E46B" w14:textId="77777777" w:rsidR="007C6358" w:rsidRPr="0066754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958C001" w14:textId="77777777" w:rsidR="007C6358" w:rsidRPr="0066754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CCAA5C1" w14:textId="77777777" w:rsidR="007C6358" w:rsidRPr="00667548" w:rsidRDefault="0090795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67548">
        <w:rPr>
          <w:rFonts w:ascii="Arial" w:hAnsi="Arial" w:cs="Arial"/>
          <w:sz w:val="24"/>
          <w:lang w:val="pt-BR"/>
        </w:rPr>
        <w:t xml:space="preserve">Santa Bárbara </w:t>
      </w:r>
      <w:r w:rsidR="007C6358" w:rsidRPr="00667548">
        <w:rPr>
          <w:rFonts w:ascii="Arial" w:hAnsi="Arial" w:cs="Arial"/>
          <w:sz w:val="24"/>
          <w:lang w:val="pt-BR"/>
        </w:rPr>
        <w:t>d’Oeste</w:t>
      </w:r>
      <w:r w:rsidRPr="00667548">
        <w:rPr>
          <w:rFonts w:ascii="Arial" w:hAnsi="Arial" w:cs="Arial"/>
          <w:sz w:val="24"/>
          <w:lang w:val="pt-BR"/>
        </w:rPr>
        <w:t>, 19 de agosto de 2026.</w:t>
      </w:r>
    </w:p>
    <w:p w14:paraId="2545AA37" w14:textId="77777777" w:rsidR="007C6358" w:rsidRPr="0066754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C9FD64B" w14:textId="77777777" w:rsidR="007C6358" w:rsidRPr="0066754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AED050B" w14:textId="77777777" w:rsidR="007C6358" w:rsidRPr="00667548" w:rsidRDefault="0090795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67548">
        <w:rPr>
          <w:rFonts w:ascii="Arial" w:hAnsi="Arial" w:cs="Arial"/>
          <w:b/>
          <w:bCs/>
          <w:sz w:val="24"/>
          <w:lang w:val="pt-BR"/>
        </w:rPr>
        <w:t>Assunto</w:t>
      </w:r>
      <w:r w:rsidRPr="00667548">
        <w:rPr>
          <w:rFonts w:ascii="Arial" w:hAnsi="Arial" w:cs="Arial"/>
          <w:sz w:val="24"/>
          <w:lang w:val="pt-BR"/>
        </w:rPr>
        <w:t xml:space="preserve">: Encaminha </w:t>
      </w:r>
      <w:r w:rsidRPr="00667548">
        <w:rPr>
          <w:rFonts w:ascii="Arial" w:hAnsi="Arial" w:cs="Arial"/>
          <w:b/>
          <w:bCs/>
          <w:sz w:val="24"/>
          <w:lang w:val="pt-BR"/>
        </w:rPr>
        <w:t>Moção de Aplauso nº 361</w:t>
      </w:r>
      <w:r w:rsidR="006149B7" w:rsidRPr="00667548">
        <w:rPr>
          <w:rFonts w:ascii="Arial" w:hAnsi="Arial" w:cs="Arial"/>
          <w:b/>
          <w:bCs/>
          <w:sz w:val="24"/>
          <w:lang w:val="pt-BR"/>
        </w:rPr>
        <w:t>/2026</w:t>
      </w:r>
      <w:r w:rsidRPr="00667548">
        <w:rPr>
          <w:rFonts w:ascii="Arial" w:hAnsi="Arial" w:cs="Arial"/>
          <w:sz w:val="24"/>
          <w:lang w:val="pt-BR"/>
        </w:rPr>
        <w:t>.</w:t>
      </w:r>
    </w:p>
    <w:p w14:paraId="11E72BF9" w14:textId="77777777" w:rsidR="007C6358" w:rsidRPr="0066754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C8EB30A" w14:textId="77777777" w:rsidR="007C6358" w:rsidRPr="0066754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397780B1" w14:textId="77777777" w:rsidR="00C4196F" w:rsidRPr="00667548" w:rsidRDefault="00907956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67548">
        <w:rPr>
          <w:rFonts w:ascii="Arial" w:hAnsi="Arial" w:cs="Arial"/>
          <w:sz w:val="24"/>
          <w:lang w:val="pt-BR"/>
        </w:rPr>
        <w:t>Ilustríssima Senhora,</w:t>
      </w:r>
    </w:p>
    <w:p w14:paraId="3890DC18" w14:textId="77777777" w:rsidR="007C6358" w:rsidRPr="0066754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28585DBC" w14:textId="77777777" w:rsidR="00C4196F" w:rsidRPr="00667548" w:rsidRDefault="00907956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67548">
        <w:rPr>
          <w:rFonts w:ascii="Arial" w:hAnsi="Arial" w:cs="Arial"/>
          <w:sz w:val="24"/>
          <w:lang w:val="pt-BR"/>
        </w:rPr>
        <w:t xml:space="preserve">Encaminhamos a Vossa Senhoria cópia da Moção de Aplauso </w:t>
      </w:r>
      <w:r w:rsidRPr="00667548">
        <w:rPr>
          <w:rFonts w:ascii="Arial" w:hAnsi="Arial" w:cs="Arial"/>
          <w:b/>
          <w:bCs/>
          <w:sz w:val="24"/>
          <w:lang w:val="pt-BR"/>
        </w:rPr>
        <w:t>nº 361</w:t>
      </w:r>
      <w:r w:rsidR="006149B7" w:rsidRPr="00667548">
        <w:rPr>
          <w:rFonts w:ascii="Arial" w:hAnsi="Arial" w:cs="Arial"/>
          <w:b/>
          <w:bCs/>
          <w:sz w:val="24"/>
          <w:lang w:val="pt-BR"/>
        </w:rPr>
        <w:t>/2026</w:t>
      </w:r>
      <w:r w:rsidRPr="00667548">
        <w:rPr>
          <w:rFonts w:ascii="Arial" w:hAnsi="Arial" w:cs="Arial"/>
          <w:sz w:val="24"/>
          <w:lang w:val="pt-BR"/>
        </w:rPr>
        <w:t xml:space="preserve">, de autoria </w:t>
      </w:r>
      <w:r w:rsidRPr="00667548">
        <w:rPr>
          <w:rFonts w:ascii="Arial" w:hAnsi="Arial" w:cs="Arial"/>
          <w:b/>
          <w:bCs/>
          <w:sz w:val="24"/>
          <w:lang w:val="pt-BR"/>
        </w:rPr>
        <w:t>da vereadora Esther Moraes</w:t>
      </w:r>
      <w:r w:rsidRPr="00667548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6110C70B" w14:textId="77777777" w:rsidR="007C6358" w:rsidRPr="0066754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BB0D15A" w14:textId="77777777" w:rsidR="00C4196F" w:rsidRPr="00667548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7548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295C5A2A" w14:textId="77777777" w:rsidR="007C6358" w:rsidRPr="0066754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6FBC962" w14:textId="77777777" w:rsidR="007C6358" w:rsidRPr="00667548" w:rsidRDefault="00907956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67548">
        <w:rPr>
          <w:rFonts w:ascii="Arial" w:hAnsi="Arial" w:cs="Arial"/>
          <w:sz w:val="24"/>
          <w:lang w:val="pt-BR"/>
        </w:rPr>
        <w:t>Atenciosamente,</w:t>
      </w:r>
    </w:p>
    <w:p w14:paraId="1469A36C" w14:textId="77777777" w:rsidR="007C6358" w:rsidRPr="0066754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33AF3283" w14:textId="77777777" w:rsidR="00353FE1" w:rsidRPr="00667548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331A1FB" w14:textId="77777777" w:rsidR="007C6358" w:rsidRPr="0066754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2200496" w14:textId="77777777" w:rsidR="007C6358" w:rsidRPr="00667548" w:rsidRDefault="00907956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667548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215C9F46" w14:textId="77777777" w:rsidR="007C6358" w:rsidRPr="00667548" w:rsidRDefault="00907956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667548">
        <w:rPr>
          <w:rFonts w:ascii="Arial" w:hAnsi="Arial" w:cs="Arial"/>
          <w:sz w:val="24"/>
          <w:lang w:val="pt-BR"/>
        </w:rPr>
        <w:t>“KIFÚ”</w:t>
      </w:r>
    </w:p>
    <w:p w14:paraId="7956FD6C" w14:textId="77777777" w:rsidR="007C6358" w:rsidRPr="00667548" w:rsidRDefault="00907956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667548">
        <w:rPr>
          <w:rFonts w:ascii="Arial" w:hAnsi="Arial" w:cs="Arial"/>
          <w:sz w:val="24"/>
          <w:lang w:val="pt-BR"/>
        </w:rPr>
        <w:t>Presidente</w:t>
      </w:r>
    </w:p>
    <w:p w14:paraId="19450389" w14:textId="77777777" w:rsidR="007C6358" w:rsidRPr="0066754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7A55672" w14:textId="77777777" w:rsidR="007C6358" w:rsidRPr="0066754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CF20550" w14:textId="77777777" w:rsidR="007C6358" w:rsidRPr="0066754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BC2CD38" w14:textId="77777777" w:rsidR="007C6358" w:rsidRPr="0066754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B479A43" w14:textId="77777777" w:rsidR="007C6358" w:rsidRPr="0066754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4F5C9AB" w14:textId="77777777" w:rsidR="005327E3" w:rsidRPr="00667548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44669FC" w14:textId="77777777" w:rsidR="005327E3" w:rsidRPr="00667548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501CC44" w14:textId="77777777" w:rsidR="004832E3" w:rsidRPr="00667548" w:rsidRDefault="004832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95C967B" w14:textId="77777777" w:rsidR="004832E3" w:rsidRPr="00667548" w:rsidRDefault="004832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72B0508" w14:textId="77777777" w:rsidR="004832E3" w:rsidRPr="00667548" w:rsidRDefault="004832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8606210" w14:textId="77777777" w:rsidR="004832E3" w:rsidRPr="00667548" w:rsidRDefault="004832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C5C9941" w14:textId="621FE172" w:rsidR="00C4196F" w:rsidRPr="00667548" w:rsidRDefault="0090795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67548">
        <w:rPr>
          <w:rFonts w:ascii="Arial" w:hAnsi="Arial" w:cs="Arial"/>
          <w:sz w:val="24"/>
          <w:lang w:val="pt-BR"/>
        </w:rPr>
        <w:t>À Ilustríssima Senhora</w:t>
      </w:r>
    </w:p>
    <w:p w14:paraId="277008A3" w14:textId="77777777" w:rsidR="00C4196F" w:rsidRPr="00667548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667548">
        <w:rPr>
          <w:rFonts w:ascii="Arial" w:hAnsi="Arial" w:cs="Arial"/>
          <w:b/>
          <w:bCs/>
          <w:sz w:val="24"/>
          <w:lang w:val="pt-BR"/>
        </w:rPr>
        <w:t>JOSY CRISTINA VALÉRIO ROSENDO</w:t>
      </w:r>
    </w:p>
    <w:p w14:paraId="10082DA2" w14:textId="77777777" w:rsidR="00C4196F" w:rsidRPr="007C6358" w:rsidRDefault="00907956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Trancista</w:t>
      </w:r>
    </w:p>
    <w:sectPr w:rsidR="00C4196F" w:rsidRPr="007C6358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31DD7" w14:textId="77777777" w:rsidR="008168EB" w:rsidRDefault="008168EB" w:rsidP="007C6358">
      <w:pPr>
        <w:spacing w:after="0" w:line="240" w:lineRule="auto"/>
      </w:pPr>
      <w:r>
        <w:separator/>
      </w:r>
    </w:p>
  </w:endnote>
  <w:endnote w:type="continuationSeparator" w:id="0">
    <w:p w14:paraId="7D01A512" w14:textId="77777777" w:rsidR="008168EB" w:rsidRDefault="008168EB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4292" w14:textId="77777777" w:rsidR="008168EB" w:rsidRDefault="008168EB" w:rsidP="007C6358">
      <w:pPr>
        <w:spacing w:after="0" w:line="240" w:lineRule="auto"/>
      </w:pPr>
      <w:r>
        <w:separator/>
      </w:r>
    </w:p>
  </w:footnote>
  <w:footnote w:type="continuationSeparator" w:id="0">
    <w:p w14:paraId="23F8E208" w14:textId="77777777" w:rsidR="008168EB" w:rsidRDefault="008168EB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94676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4832E3"/>
    <w:rsid w:val="005327E3"/>
    <w:rsid w:val="00552DAD"/>
    <w:rsid w:val="005D5C5E"/>
    <w:rsid w:val="006149B7"/>
    <w:rsid w:val="00667548"/>
    <w:rsid w:val="007C6358"/>
    <w:rsid w:val="008168EB"/>
    <w:rsid w:val="00907956"/>
    <w:rsid w:val="00922A14"/>
    <w:rsid w:val="00A556E0"/>
    <w:rsid w:val="00A97F07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  <w:rsid w:val="00FF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BB4D68E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89</Words>
  <Characters>484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9</cp:revision>
  <dcterms:created xsi:type="dcterms:W3CDTF">2013-12-23T23:15:00Z</dcterms:created>
  <dcterms:modified xsi:type="dcterms:W3CDTF">2026-08-13T18:47:00Z</dcterms:modified>
  <cp:category/>
  <dc:identifier/>
  <dc:language/>
</cp:coreProperties>
</file>