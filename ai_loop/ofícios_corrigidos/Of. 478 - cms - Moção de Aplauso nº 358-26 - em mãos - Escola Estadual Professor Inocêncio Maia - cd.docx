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93F3" w14:textId="730372A2" w:rsidR="007C6358" w:rsidRPr="003D7066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3D7066">
        <w:rPr>
          <w:rFonts w:ascii="Arial" w:hAnsi="Arial" w:cs="Arial"/>
          <w:b/>
          <w:bCs/>
          <w:sz w:val="24"/>
          <w:lang w:val="pt-BR"/>
        </w:rPr>
        <w:t>Ofício nº 4</w:t>
      </w:r>
      <w:r w:rsidR="003D7066">
        <w:rPr>
          <w:rFonts w:ascii="Arial" w:hAnsi="Arial" w:cs="Arial"/>
          <w:b/>
          <w:bCs/>
          <w:sz w:val="24"/>
          <w:lang w:val="pt-BR"/>
        </w:rPr>
        <w:t>78</w:t>
      </w:r>
      <w:r w:rsidRPr="003D7066">
        <w:rPr>
          <w:rFonts w:ascii="Arial" w:hAnsi="Arial" w:cs="Arial"/>
          <w:b/>
          <w:bCs/>
          <w:sz w:val="24"/>
          <w:lang w:val="pt-BR"/>
        </w:rPr>
        <w:t>/2026 – GPC/DL – cms</w:t>
      </w:r>
    </w:p>
    <w:p w14:paraId="3630B934" w14:textId="77777777" w:rsidR="007C6358" w:rsidRPr="003D706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63DD743" w14:textId="77777777" w:rsidR="007C6358" w:rsidRPr="003D706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D77D0E0" w14:textId="77777777" w:rsidR="007C6358" w:rsidRPr="003D7066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3D7066">
        <w:rPr>
          <w:rFonts w:ascii="Arial" w:hAnsi="Arial" w:cs="Arial"/>
          <w:sz w:val="24"/>
          <w:lang w:val="pt-BR"/>
        </w:rPr>
        <w:t xml:space="preserve">Santa Bárbara </w:t>
      </w:r>
      <w:r w:rsidR="007C6358" w:rsidRPr="003D7066">
        <w:rPr>
          <w:rFonts w:ascii="Arial" w:hAnsi="Arial" w:cs="Arial"/>
          <w:sz w:val="24"/>
          <w:lang w:val="pt-BR"/>
        </w:rPr>
        <w:t>d’Oeste</w:t>
      </w:r>
      <w:r w:rsidRPr="003D7066">
        <w:rPr>
          <w:rFonts w:ascii="Arial" w:hAnsi="Arial" w:cs="Arial"/>
          <w:sz w:val="24"/>
          <w:lang w:val="pt-BR"/>
        </w:rPr>
        <w:t>, 19 de agosto de 2026.</w:t>
      </w:r>
    </w:p>
    <w:p w14:paraId="4894E94E" w14:textId="77777777" w:rsidR="007C6358" w:rsidRPr="003D706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3C73D90" w14:textId="77777777" w:rsidR="007C6358" w:rsidRPr="003D706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D918A30" w14:textId="77777777" w:rsidR="007C6358" w:rsidRPr="003D7066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3D7066">
        <w:rPr>
          <w:rFonts w:ascii="Arial" w:hAnsi="Arial" w:cs="Arial"/>
          <w:b/>
          <w:bCs/>
          <w:sz w:val="24"/>
          <w:lang w:val="pt-BR"/>
        </w:rPr>
        <w:t>Assunto</w:t>
      </w:r>
      <w:r w:rsidRPr="003D7066">
        <w:rPr>
          <w:rFonts w:ascii="Arial" w:hAnsi="Arial" w:cs="Arial"/>
          <w:sz w:val="24"/>
          <w:lang w:val="pt-BR"/>
        </w:rPr>
        <w:t xml:space="preserve">: Encaminha </w:t>
      </w:r>
      <w:r w:rsidRPr="003D7066">
        <w:rPr>
          <w:rFonts w:ascii="Arial" w:hAnsi="Arial" w:cs="Arial"/>
          <w:b/>
          <w:bCs/>
          <w:sz w:val="24"/>
          <w:lang w:val="pt-BR"/>
        </w:rPr>
        <w:t>Moção de Aplauso nº 358</w:t>
      </w:r>
      <w:r w:rsidR="006149B7" w:rsidRPr="003D7066">
        <w:rPr>
          <w:rFonts w:ascii="Arial" w:hAnsi="Arial" w:cs="Arial"/>
          <w:b/>
          <w:bCs/>
          <w:sz w:val="24"/>
          <w:lang w:val="pt-BR"/>
        </w:rPr>
        <w:t>/2026</w:t>
      </w:r>
      <w:r w:rsidRPr="003D7066">
        <w:rPr>
          <w:rFonts w:ascii="Arial" w:hAnsi="Arial" w:cs="Arial"/>
          <w:sz w:val="24"/>
          <w:lang w:val="pt-BR"/>
        </w:rPr>
        <w:t>.</w:t>
      </w:r>
    </w:p>
    <w:p w14:paraId="336F3B37" w14:textId="77777777" w:rsidR="007C6358" w:rsidRPr="003D706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4D3F7669" w14:textId="77777777" w:rsidR="007C6358" w:rsidRPr="003D706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6AE7449" w14:textId="77777777" w:rsidR="00C4196F" w:rsidRPr="003D7066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3D7066">
        <w:rPr>
          <w:rFonts w:ascii="Arial" w:hAnsi="Arial" w:cs="Arial"/>
          <w:sz w:val="24"/>
          <w:lang w:val="pt-BR"/>
        </w:rPr>
        <w:t>Ilustríssimos Senhores,</w:t>
      </w:r>
    </w:p>
    <w:p w14:paraId="3DAFDBB4" w14:textId="77777777" w:rsidR="007C6358" w:rsidRPr="003D706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E8C514C" w14:textId="77777777" w:rsidR="00C4196F" w:rsidRPr="003D7066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3D7066">
        <w:rPr>
          <w:rFonts w:ascii="Arial" w:hAnsi="Arial" w:cs="Arial"/>
          <w:sz w:val="24"/>
          <w:lang w:val="pt-BR"/>
        </w:rPr>
        <w:t xml:space="preserve">Encaminhamos a Vossas Senhorias cópia da Moção de Aplauso </w:t>
      </w:r>
      <w:r w:rsidRPr="003D7066">
        <w:rPr>
          <w:rFonts w:ascii="Arial" w:hAnsi="Arial" w:cs="Arial"/>
          <w:b/>
          <w:bCs/>
          <w:sz w:val="24"/>
          <w:lang w:val="pt-BR"/>
        </w:rPr>
        <w:t>nº 358</w:t>
      </w:r>
      <w:r w:rsidR="006149B7" w:rsidRPr="003D7066">
        <w:rPr>
          <w:rFonts w:ascii="Arial" w:hAnsi="Arial" w:cs="Arial"/>
          <w:b/>
          <w:bCs/>
          <w:sz w:val="24"/>
          <w:lang w:val="pt-BR"/>
        </w:rPr>
        <w:t>/2026</w:t>
      </w:r>
      <w:r w:rsidRPr="003D7066">
        <w:rPr>
          <w:rFonts w:ascii="Arial" w:hAnsi="Arial" w:cs="Arial"/>
          <w:sz w:val="24"/>
          <w:lang w:val="pt-BR"/>
        </w:rPr>
        <w:t xml:space="preserve">, de autoria </w:t>
      </w:r>
      <w:r w:rsidRPr="003D7066">
        <w:rPr>
          <w:rFonts w:ascii="Arial" w:hAnsi="Arial" w:cs="Arial"/>
          <w:b/>
          <w:bCs/>
          <w:sz w:val="24"/>
          <w:lang w:val="pt-BR"/>
        </w:rPr>
        <w:t>do vereador Cabo Dorigon</w:t>
      </w:r>
      <w:r w:rsidRPr="003D7066">
        <w:rPr>
          <w:rFonts w:ascii="Arial" w:hAnsi="Arial" w:cs="Arial"/>
          <w:sz w:val="24"/>
          <w:lang w:val="pt-BR"/>
        </w:rPr>
        <w:t>, aprovada na Reunião Ordinária realizada na data de ontem, cujo teor é autoexplicativo.</w:t>
      </w:r>
    </w:p>
    <w:p w14:paraId="0817A056" w14:textId="77777777" w:rsidR="007C6358" w:rsidRPr="003D706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0D6EC0E9" w14:textId="77777777" w:rsidR="00C4196F" w:rsidRPr="003D7066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001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7066">
        <w:rPr>
          <w:rFonts w:ascii="Arial" w:hAnsi="Arial" w:cs="Arial"/>
          <w:sz w:val="24"/>
          <w:lang w:val="pt-BR"/>
        </w:rPr>
        <w:t>Sendo só para o momento, reiteramos nossos protestos de estima e consideração.</w:t>
      </w:r>
    </w:p>
    <w:p w14:paraId="6CEB70ED" w14:textId="77777777" w:rsidR="007C6358" w:rsidRPr="003D706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F581C7A" w14:textId="77777777" w:rsidR="007C6358" w:rsidRPr="003D7066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3D7066">
        <w:rPr>
          <w:rFonts w:ascii="Arial" w:hAnsi="Arial" w:cs="Arial"/>
          <w:sz w:val="24"/>
          <w:lang w:val="pt-BR"/>
        </w:rPr>
        <w:t>Atenciosamente,</w:t>
      </w:r>
    </w:p>
    <w:p w14:paraId="124928D9" w14:textId="77777777" w:rsidR="007C6358" w:rsidRPr="003D706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BB0CCF9" w14:textId="77777777" w:rsidR="00353FE1" w:rsidRPr="003D7066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8B43283" w14:textId="77777777" w:rsidR="007C6358" w:rsidRPr="003D706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402C56C" w14:textId="77777777" w:rsidR="007C6358" w:rsidRPr="003D7066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  <w:lang w:val="pt-BR"/>
        </w:rPr>
      </w:pPr>
      <w:r w:rsidRPr="003D7066">
        <w:rPr>
          <w:rFonts w:ascii="Arial" w:hAnsi="Arial" w:cs="Arial"/>
          <w:b/>
          <w:bCs/>
          <w:sz w:val="24"/>
          <w:lang w:val="pt-BR"/>
        </w:rPr>
        <w:t>JÚLIO CÉSAR SANTOS DA SILVA</w:t>
      </w:r>
    </w:p>
    <w:p w14:paraId="595CA769" w14:textId="77777777" w:rsidR="007C6358" w:rsidRPr="003D7066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3D7066">
        <w:rPr>
          <w:rFonts w:ascii="Arial" w:hAnsi="Arial" w:cs="Arial"/>
          <w:sz w:val="24"/>
          <w:lang w:val="pt-BR"/>
        </w:rPr>
        <w:t>“KIFÚ”</w:t>
      </w:r>
    </w:p>
    <w:p w14:paraId="528F458E" w14:textId="77777777" w:rsidR="007C6358" w:rsidRPr="003D7066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3D7066">
        <w:rPr>
          <w:rFonts w:ascii="Arial" w:hAnsi="Arial" w:cs="Arial"/>
          <w:sz w:val="24"/>
          <w:lang w:val="pt-BR"/>
        </w:rPr>
        <w:t>Presidente</w:t>
      </w:r>
    </w:p>
    <w:p w14:paraId="5D6C2D54" w14:textId="77777777" w:rsidR="007C6358" w:rsidRPr="003D706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A13DA11" w14:textId="77777777" w:rsidR="007C6358" w:rsidRPr="003D706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6A17CE5" w14:textId="77777777" w:rsidR="007C6358" w:rsidRPr="003D706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C4111F0" w14:textId="77777777" w:rsidR="007C6358" w:rsidRPr="003D706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75A1F98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5028EDA" w14:textId="77777777" w:rsidR="003D7066" w:rsidRDefault="003D7066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1D946AC" w14:textId="77777777" w:rsidR="003D7066" w:rsidRDefault="003D7066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A0D78FD" w14:textId="77777777" w:rsidR="003D7066" w:rsidRDefault="003D7066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3758966" w14:textId="77777777" w:rsidR="003D7066" w:rsidRPr="003D7066" w:rsidRDefault="003D7066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77AEA5B" w14:textId="77777777" w:rsidR="005327E3" w:rsidRPr="003D7066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17D5A43" w14:textId="77777777" w:rsidR="005327E3" w:rsidRPr="003D7066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0FC6E78" w14:textId="77777777" w:rsidR="00C4196F" w:rsidRPr="003D7066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3D7066">
        <w:rPr>
          <w:rFonts w:ascii="Arial" w:hAnsi="Arial" w:cs="Arial"/>
          <w:sz w:val="24"/>
          <w:lang w:val="pt-BR"/>
        </w:rPr>
        <w:t>À</w:t>
      </w:r>
    </w:p>
    <w:p w14:paraId="3F26B8ED" w14:textId="77777777" w:rsidR="00C4196F" w:rsidRPr="003D7066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3D7066">
        <w:rPr>
          <w:rFonts w:ascii="Arial" w:hAnsi="Arial" w:cs="Arial"/>
          <w:b/>
          <w:bCs/>
          <w:sz w:val="24"/>
          <w:lang w:val="pt-BR"/>
        </w:rPr>
        <w:t>ESCOLA ESTADUAL PROFESSOR INOCÊNCIO MAIA</w:t>
      </w:r>
    </w:p>
    <w:p w14:paraId="4B9132F0" w14:textId="77777777" w:rsidR="00C4196F" w:rsidRPr="003D7066" w:rsidRDefault="00C4196F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sectPr w:rsidR="00C4196F" w:rsidRPr="003D7066" w:rsidSect="005327E3">
      <w:headerReference w:type="default" r:id="rId9"/>
      <w:footerReference w:type="default" r:id="rId10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7EB99" w14:textId="77777777" w:rsidR="00D773D8" w:rsidRDefault="00D773D8" w:rsidP="007C6358">
      <w:pPr>
        <w:spacing w:after="0" w:line="240" w:lineRule="auto"/>
      </w:pPr>
      <w:r>
        <w:separator/>
      </w:r>
    </w:p>
  </w:endnote>
  <w:endnote w:type="continuationSeparator" w:id="0">
    <w:p w14:paraId="552AC26F" w14:textId="77777777" w:rsidR="00D773D8" w:rsidRDefault="00D773D8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5C731" w14:textId="77777777" w:rsidR="00B619B2" w:rsidRDefault="00B619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F157A" w14:textId="77777777" w:rsidR="00D773D8" w:rsidRDefault="00D773D8" w:rsidP="007C6358">
      <w:pPr>
        <w:spacing w:after="0" w:line="240" w:lineRule="auto"/>
      </w:pPr>
      <w:r>
        <w:separator/>
      </w:r>
    </w:p>
  </w:footnote>
  <w:footnote w:type="continuationSeparator" w:id="0">
    <w:p w14:paraId="5172874A" w14:textId="77777777" w:rsidR="00D773D8" w:rsidRDefault="00D773D8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94C3F" w14:textId="77777777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9639D"/>
    <w:rsid w:val="00323939"/>
    <w:rsid w:val="00326F90"/>
    <w:rsid w:val="00353FE1"/>
    <w:rsid w:val="003D7066"/>
    <w:rsid w:val="005327E3"/>
    <w:rsid w:val="00552DAD"/>
    <w:rsid w:val="005D5C5E"/>
    <w:rsid w:val="006149B7"/>
    <w:rsid w:val="007C6358"/>
    <w:rsid w:val="00922A14"/>
    <w:rsid w:val="00A97F07"/>
    <w:rsid w:val="00AA1D8D"/>
    <w:rsid w:val="00B47730"/>
    <w:rsid w:val="00B619B2"/>
    <w:rsid w:val="00C4196F"/>
    <w:rsid w:val="00CB0664"/>
    <w:rsid w:val="00D3348C"/>
    <w:rsid w:val="00D773D8"/>
    <w:rsid w:val="00D860E0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BBAAC5A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86</Words>
  <Characters>470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8</cp:revision>
  <dcterms:created xsi:type="dcterms:W3CDTF">2013-12-23T23:15:00Z</dcterms:created>
  <dcterms:modified xsi:type="dcterms:W3CDTF">2026-08-13T18:45:00Z</dcterms:modified>
  <cp:category/>
  <dc:identifier/>
  <dc:language/>
</cp:coreProperties>
</file>