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2409B" w14:textId="256EFD29" w:rsidR="007C6358" w:rsidRPr="00636C76" w:rsidRDefault="00000000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636C76">
        <w:rPr>
          <w:rFonts w:ascii="Arial" w:hAnsi="Arial" w:cs="Arial"/>
          <w:b/>
          <w:bCs/>
          <w:sz w:val="24"/>
          <w:lang w:val="pt-BR"/>
        </w:rPr>
        <w:t>Ofício nº 47</w:t>
      </w:r>
      <w:r w:rsidR="00636C76">
        <w:rPr>
          <w:rFonts w:ascii="Arial" w:hAnsi="Arial" w:cs="Arial"/>
          <w:b/>
          <w:bCs/>
          <w:sz w:val="24"/>
          <w:lang w:val="pt-BR"/>
        </w:rPr>
        <w:t>6</w:t>
      </w:r>
      <w:r w:rsidRPr="00636C76">
        <w:rPr>
          <w:rFonts w:ascii="Arial" w:hAnsi="Arial" w:cs="Arial"/>
          <w:b/>
          <w:bCs/>
          <w:sz w:val="24"/>
          <w:lang w:val="pt-BR"/>
        </w:rPr>
        <w:t>/2026 – GPC/DL – cms</w:t>
      </w:r>
    </w:p>
    <w:p w14:paraId="35A53C06" w14:textId="77777777" w:rsidR="007C6358" w:rsidRPr="00636C7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1EFC711F" w14:textId="77777777" w:rsidR="007C6358" w:rsidRPr="00636C7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558C7BEA" w14:textId="77777777" w:rsidR="007C6358" w:rsidRPr="00636C76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636C76">
        <w:rPr>
          <w:rFonts w:ascii="Arial" w:hAnsi="Arial" w:cs="Arial"/>
          <w:sz w:val="24"/>
          <w:lang w:val="pt-BR"/>
        </w:rPr>
        <w:t xml:space="preserve">Santa Bárbara </w:t>
      </w:r>
      <w:r w:rsidR="007C6358" w:rsidRPr="00636C76">
        <w:rPr>
          <w:rFonts w:ascii="Arial" w:hAnsi="Arial" w:cs="Arial"/>
          <w:sz w:val="24"/>
          <w:lang w:val="pt-BR"/>
        </w:rPr>
        <w:t>d’Oeste</w:t>
      </w:r>
      <w:r w:rsidRPr="00636C76">
        <w:rPr>
          <w:rFonts w:ascii="Arial" w:hAnsi="Arial" w:cs="Arial"/>
          <w:sz w:val="24"/>
          <w:lang w:val="pt-BR"/>
        </w:rPr>
        <w:t>, 19 de agosto de 2026.</w:t>
      </w:r>
    </w:p>
    <w:p w14:paraId="097AAF0E" w14:textId="77777777" w:rsidR="007C6358" w:rsidRPr="00636C7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429A66E8" w14:textId="77777777" w:rsidR="007C6358" w:rsidRPr="00636C7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386A9C50" w14:textId="774FA3C8" w:rsidR="007C6358" w:rsidRPr="00636C76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636C76">
        <w:rPr>
          <w:rFonts w:ascii="Arial" w:hAnsi="Arial" w:cs="Arial"/>
          <w:b/>
          <w:bCs/>
          <w:sz w:val="24"/>
          <w:lang w:val="pt-BR"/>
        </w:rPr>
        <w:t>Assunto</w:t>
      </w:r>
      <w:r w:rsidRPr="00636C76">
        <w:rPr>
          <w:rFonts w:ascii="Arial" w:hAnsi="Arial" w:cs="Arial"/>
          <w:sz w:val="24"/>
          <w:lang w:val="pt-BR"/>
        </w:rPr>
        <w:t xml:space="preserve">: Encaminha </w:t>
      </w:r>
      <w:r w:rsidRPr="00636C76">
        <w:rPr>
          <w:rFonts w:ascii="Arial" w:hAnsi="Arial" w:cs="Arial"/>
          <w:b/>
          <w:bCs/>
          <w:sz w:val="24"/>
          <w:lang w:val="pt-BR"/>
        </w:rPr>
        <w:t>Moç</w:t>
      </w:r>
      <w:r w:rsidR="00636C76">
        <w:rPr>
          <w:rFonts w:ascii="Arial" w:hAnsi="Arial" w:cs="Arial"/>
          <w:b/>
          <w:bCs/>
          <w:sz w:val="24"/>
          <w:lang w:val="pt-BR"/>
        </w:rPr>
        <w:t>ão</w:t>
      </w:r>
      <w:r w:rsidRPr="00636C76">
        <w:rPr>
          <w:rFonts w:ascii="Arial" w:hAnsi="Arial" w:cs="Arial"/>
          <w:b/>
          <w:bCs/>
          <w:sz w:val="24"/>
          <w:lang w:val="pt-BR"/>
        </w:rPr>
        <w:t xml:space="preserve"> de Aplauso nº 356</w:t>
      </w:r>
      <w:r w:rsidR="006149B7" w:rsidRPr="00636C76">
        <w:rPr>
          <w:rFonts w:ascii="Arial" w:hAnsi="Arial" w:cs="Arial"/>
          <w:b/>
          <w:bCs/>
          <w:sz w:val="24"/>
          <w:lang w:val="pt-BR"/>
        </w:rPr>
        <w:t>/2026</w:t>
      </w:r>
      <w:r w:rsidRPr="00636C76">
        <w:rPr>
          <w:rFonts w:ascii="Arial" w:hAnsi="Arial" w:cs="Arial"/>
          <w:sz w:val="24"/>
          <w:lang w:val="pt-BR"/>
        </w:rPr>
        <w:t>.</w:t>
      </w:r>
    </w:p>
    <w:p w14:paraId="6CFB6E38" w14:textId="77777777" w:rsidR="007C6358" w:rsidRPr="00636C7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04C04D4A" w14:textId="77777777" w:rsidR="007C6358" w:rsidRPr="00636C7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798323BA" w14:textId="77777777" w:rsidR="00636C76" w:rsidRPr="00CA188B" w:rsidRDefault="00636C76" w:rsidP="00636C76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Ilustríssimo Senhor</w:t>
      </w:r>
      <w:r w:rsidRPr="00CA188B">
        <w:rPr>
          <w:rFonts w:ascii="Arial" w:hAnsi="Arial" w:cs="Arial"/>
          <w:sz w:val="24"/>
          <w:lang w:val="pt-BR"/>
        </w:rPr>
        <w:t>,</w:t>
      </w:r>
    </w:p>
    <w:p w14:paraId="1F7F89E4" w14:textId="77777777" w:rsidR="007C6358" w:rsidRPr="00636C7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7AD9C039" w14:textId="3046B2DC" w:rsidR="00C4196F" w:rsidRPr="00636C76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36C76">
        <w:rPr>
          <w:rFonts w:ascii="Arial" w:hAnsi="Arial" w:cs="Arial"/>
          <w:sz w:val="24"/>
          <w:lang w:val="pt-BR"/>
        </w:rPr>
        <w:t>Encaminhamos a Vossa Senhoria cópia da Moç</w:t>
      </w:r>
      <w:r w:rsidR="00636C76">
        <w:rPr>
          <w:rFonts w:ascii="Arial" w:hAnsi="Arial" w:cs="Arial"/>
          <w:sz w:val="24"/>
          <w:lang w:val="pt-BR"/>
        </w:rPr>
        <w:t>ão</w:t>
      </w:r>
      <w:r w:rsidRPr="00636C76">
        <w:rPr>
          <w:rFonts w:ascii="Arial" w:hAnsi="Arial" w:cs="Arial"/>
          <w:sz w:val="24"/>
          <w:lang w:val="pt-BR"/>
        </w:rPr>
        <w:t xml:space="preserve"> de Aplauso </w:t>
      </w:r>
      <w:r w:rsidRPr="00636C76">
        <w:rPr>
          <w:rFonts w:ascii="Arial" w:hAnsi="Arial" w:cs="Arial"/>
          <w:b/>
          <w:bCs/>
          <w:sz w:val="24"/>
          <w:lang w:val="pt-BR"/>
        </w:rPr>
        <w:t>nº 356</w:t>
      </w:r>
      <w:r w:rsidR="006149B7" w:rsidRPr="00636C76">
        <w:rPr>
          <w:rFonts w:ascii="Arial" w:hAnsi="Arial" w:cs="Arial"/>
          <w:b/>
          <w:bCs/>
          <w:sz w:val="24"/>
          <w:lang w:val="pt-BR"/>
        </w:rPr>
        <w:t>/2026</w:t>
      </w:r>
      <w:r w:rsidRPr="00636C76">
        <w:rPr>
          <w:rFonts w:ascii="Arial" w:hAnsi="Arial" w:cs="Arial"/>
          <w:sz w:val="24"/>
          <w:lang w:val="pt-BR"/>
        </w:rPr>
        <w:t xml:space="preserve">, de autoria </w:t>
      </w:r>
      <w:r w:rsidRPr="00636C76">
        <w:rPr>
          <w:rFonts w:ascii="Arial" w:hAnsi="Arial" w:cs="Arial"/>
          <w:b/>
          <w:bCs/>
          <w:sz w:val="24"/>
          <w:lang w:val="pt-BR"/>
        </w:rPr>
        <w:t>do vereador</w:t>
      </w:r>
      <w:r w:rsidR="00636C76">
        <w:rPr>
          <w:rFonts w:ascii="Arial" w:hAnsi="Arial" w:cs="Arial"/>
          <w:b/>
          <w:bCs/>
          <w:sz w:val="24"/>
          <w:lang w:val="pt-BR"/>
        </w:rPr>
        <w:t xml:space="preserve"> </w:t>
      </w:r>
      <w:r w:rsidRPr="00636C76">
        <w:rPr>
          <w:rFonts w:ascii="Arial" w:hAnsi="Arial" w:cs="Arial"/>
          <w:b/>
          <w:bCs/>
          <w:sz w:val="24"/>
          <w:lang w:val="pt-BR"/>
        </w:rPr>
        <w:t>Cabo Dorigon</w:t>
      </w:r>
      <w:r w:rsidRPr="00636C76">
        <w:rPr>
          <w:rFonts w:ascii="Arial" w:hAnsi="Arial" w:cs="Arial"/>
          <w:sz w:val="24"/>
          <w:lang w:val="pt-BR"/>
        </w:rPr>
        <w:t>, aprovada na Reunião Ordinária realizada na data de ontem, cujo teor é autoexplicativo.</w:t>
      </w:r>
    </w:p>
    <w:p w14:paraId="0EB04717" w14:textId="77777777" w:rsidR="007C6358" w:rsidRPr="00636C7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1BA404EA" w14:textId="77777777" w:rsidR="00C4196F" w:rsidRPr="00636C76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A0A1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FAAB439" wp14:editId="2B642D1C">
            <wp:simplePos x="0" y="0"/>
            <wp:positionH relativeFrom="margin">
              <wp:posOffset>1899534</wp:posOffset>
            </wp:positionH>
            <wp:positionV relativeFrom="paragraph">
              <wp:posOffset>393700</wp:posOffset>
            </wp:positionV>
            <wp:extent cx="1933575" cy="1473200"/>
            <wp:effectExtent l="0" t="0" r="0" b="0"/>
            <wp:wrapNone/>
            <wp:docPr id="1001" name="Imagem 2" descr="Desenho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7537" name="Imagem 2" descr="Desenho em preto e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45" t="33354" r="32918" b="46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36C76">
        <w:rPr>
          <w:rFonts w:ascii="Arial" w:hAnsi="Arial" w:cs="Arial"/>
          <w:sz w:val="24"/>
          <w:lang w:val="pt-BR"/>
        </w:rPr>
        <w:t>Sendo só para o momento, reiteramos nossos protestos de estima e consideração.</w:t>
      </w:r>
    </w:p>
    <w:p w14:paraId="7E5D4A63" w14:textId="77777777" w:rsidR="007C6358" w:rsidRPr="00636C7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5BFBBFCF" w14:textId="77777777" w:rsidR="007C6358" w:rsidRPr="00636C76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36C76">
        <w:rPr>
          <w:rFonts w:ascii="Arial" w:hAnsi="Arial" w:cs="Arial"/>
          <w:sz w:val="24"/>
          <w:lang w:val="pt-BR"/>
        </w:rPr>
        <w:t>Atenciosamente,</w:t>
      </w:r>
    </w:p>
    <w:p w14:paraId="63FA4E2D" w14:textId="77777777" w:rsidR="007C6358" w:rsidRPr="00636C7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1495F65B" w14:textId="77777777" w:rsidR="00353FE1" w:rsidRPr="00636C76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5818CB03" w14:textId="77777777" w:rsidR="007C6358" w:rsidRPr="00636C76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4A3116A5" w14:textId="77777777" w:rsidR="007C6358" w:rsidRPr="00636C76" w:rsidRDefault="00000000" w:rsidP="007C6358">
      <w:pPr>
        <w:spacing w:after="0"/>
        <w:jc w:val="center"/>
        <w:rPr>
          <w:rFonts w:ascii="Arial" w:hAnsi="Arial" w:cs="Arial"/>
          <w:b/>
          <w:bCs/>
          <w:sz w:val="24"/>
          <w:lang w:val="pt-BR"/>
        </w:rPr>
      </w:pPr>
      <w:r w:rsidRPr="00636C76">
        <w:rPr>
          <w:rFonts w:ascii="Arial" w:hAnsi="Arial" w:cs="Arial"/>
          <w:b/>
          <w:bCs/>
          <w:sz w:val="24"/>
          <w:lang w:val="pt-BR"/>
        </w:rPr>
        <w:t>JÚLIO CÉSAR SANTOS DA SILVA</w:t>
      </w:r>
    </w:p>
    <w:p w14:paraId="583E88A3" w14:textId="77777777" w:rsidR="007C6358" w:rsidRPr="00636C76" w:rsidRDefault="00000000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636C76">
        <w:rPr>
          <w:rFonts w:ascii="Arial" w:hAnsi="Arial" w:cs="Arial"/>
          <w:sz w:val="24"/>
          <w:lang w:val="pt-BR"/>
        </w:rPr>
        <w:t>“KIFÚ”</w:t>
      </w:r>
    </w:p>
    <w:p w14:paraId="720CC71A" w14:textId="77777777" w:rsidR="007C6358" w:rsidRPr="00636C76" w:rsidRDefault="00000000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636C76">
        <w:rPr>
          <w:rFonts w:ascii="Arial" w:hAnsi="Arial" w:cs="Arial"/>
          <w:sz w:val="24"/>
          <w:lang w:val="pt-BR"/>
        </w:rPr>
        <w:t>Presidente</w:t>
      </w:r>
    </w:p>
    <w:p w14:paraId="6F3F343E" w14:textId="77777777" w:rsidR="007C6358" w:rsidRPr="00636C7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6C41BD7" w14:textId="77777777" w:rsidR="007C6358" w:rsidRPr="00636C7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C6D07E9" w14:textId="77777777" w:rsidR="007C6358" w:rsidRPr="00636C7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4DD53256" w14:textId="77777777" w:rsidR="007C6358" w:rsidRPr="00636C7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6F8EC08" w14:textId="77777777" w:rsidR="007C6358" w:rsidRPr="00636C76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168399C5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4E9C8A3" w14:textId="77777777" w:rsidR="00636C76" w:rsidRDefault="00636C76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55DCE33" w14:textId="77777777" w:rsidR="00636C76" w:rsidRDefault="00636C76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44DDF8C1" w14:textId="77777777" w:rsidR="00636C76" w:rsidRPr="00636C76" w:rsidRDefault="00636C76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51AECA25" w14:textId="77777777" w:rsidR="005327E3" w:rsidRPr="00636C76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398DD465" w14:textId="64F06704" w:rsidR="00C4196F" w:rsidRPr="00636C76" w:rsidRDefault="00000000" w:rsidP="00636C76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636C76">
        <w:rPr>
          <w:rFonts w:ascii="Arial" w:hAnsi="Arial" w:cs="Arial"/>
          <w:sz w:val="24"/>
          <w:lang w:val="pt-BR"/>
        </w:rPr>
        <w:t xml:space="preserve">Ao </w:t>
      </w:r>
      <w:r w:rsidR="00636C76">
        <w:rPr>
          <w:rFonts w:ascii="Arial" w:hAnsi="Arial" w:cs="Arial"/>
          <w:sz w:val="24"/>
          <w:lang w:val="pt-BR"/>
        </w:rPr>
        <w:t>Ilustríssimo Senhor</w:t>
      </w:r>
      <w:r w:rsidR="00636C76" w:rsidRPr="00CA188B">
        <w:rPr>
          <w:rFonts w:ascii="Arial" w:hAnsi="Arial" w:cs="Arial"/>
          <w:sz w:val="24"/>
          <w:lang w:val="pt-BR"/>
        </w:rPr>
        <w:t>,</w:t>
      </w:r>
    </w:p>
    <w:p w14:paraId="1119F033" w14:textId="77777777" w:rsidR="00C4196F" w:rsidRPr="00636C76" w:rsidRDefault="007C6358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636C76">
        <w:rPr>
          <w:rFonts w:ascii="Arial" w:hAnsi="Arial" w:cs="Arial"/>
          <w:b/>
          <w:bCs/>
          <w:sz w:val="24"/>
          <w:lang w:val="pt-BR"/>
        </w:rPr>
        <w:t>ALESSANDRO AMARAL LOPES DOS SANTOS</w:t>
      </w:r>
    </w:p>
    <w:p w14:paraId="2B208F46" w14:textId="77777777" w:rsidR="00C4196F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Policial Militar</w:t>
      </w:r>
    </w:p>
    <w:sectPr w:rsidR="00C4196F" w:rsidRPr="007C6358" w:rsidSect="005327E3">
      <w:headerReference w:type="default" r:id="rId9"/>
      <w:footerReference w:type="default" r:id="rId10"/>
      <w:pgSz w:w="12240" w:h="15840"/>
      <w:pgMar w:top="2750" w:right="1701" w:bottom="426" w:left="1701" w:header="17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EBEA8" w14:textId="77777777" w:rsidR="00135DF8" w:rsidRDefault="00135DF8" w:rsidP="007C6358">
      <w:pPr>
        <w:spacing w:after="0" w:line="240" w:lineRule="auto"/>
      </w:pPr>
      <w:r>
        <w:separator/>
      </w:r>
    </w:p>
  </w:endnote>
  <w:endnote w:type="continuationSeparator" w:id="0">
    <w:p w14:paraId="12AAEAA6" w14:textId="77777777" w:rsidR="00135DF8" w:rsidRDefault="00135DF8" w:rsidP="007C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00101" w14:textId="77777777" w:rsidR="00370D47" w:rsidRDefault="00370D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CF42F" w14:textId="77777777" w:rsidR="00135DF8" w:rsidRDefault="00135DF8" w:rsidP="007C6358">
      <w:pPr>
        <w:spacing w:after="0" w:line="240" w:lineRule="auto"/>
      </w:pPr>
      <w:r>
        <w:separator/>
      </w:r>
    </w:p>
  </w:footnote>
  <w:footnote w:type="continuationSeparator" w:id="0">
    <w:p w14:paraId="5F5D468A" w14:textId="77777777" w:rsidR="00135DF8" w:rsidRDefault="00135DF8" w:rsidP="007C6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182A6" w14:textId="77777777" w:rsidR="007C6358" w:rsidRPr="007C6358" w:rsidRDefault="007C6358" w:rsidP="007C6358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62848" behindDoc="0" locked="0" layoutInCell="1" allowOverlap="1" wp14:anchorId="16B5F90A" wp14:editId="2E35D0D4">
          <wp:simplePos x="0" y="0"/>
          <wp:positionH relativeFrom="page">
            <wp:posOffset>143510</wp:posOffset>
          </wp:positionH>
          <wp:positionV relativeFrom="page">
            <wp:posOffset>251460</wp:posOffset>
          </wp:positionV>
          <wp:extent cx="7484745" cy="1436370"/>
          <wp:effectExtent l="0" t="0" r="0" b="0"/>
          <wp:wrapNone/>
          <wp:docPr id="13207864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159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745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7759">
    <w:abstractNumId w:val="8"/>
  </w:num>
  <w:num w:numId="2" w16cid:durableId="872037952">
    <w:abstractNumId w:val="6"/>
  </w:num>
  <w:num w:numId="3" w16cid:durableId="944002968">
    <w:abstractNumId w:val="5"/>
  </w:num>
  <w:num w:numId="4" w16cid:durableId="2143420455">
    <w:abstractNumId w:val="4"/>
  </w:num>
  <w:num w:numId="5" w16cid:durableId="1790706371">
    <w:abstractNumId w:val="7"/>
  </w:num>
  <w:num w:numId="6" w16cid:durableId="461075590">
    <w:abstractNumId w:val="3"/>
  </w:num>
  <w:num w:numId="7" w16cid:durableId="872690309">
    <w:abstractNumId w:val="2"/>
  </w:num>
  <w:num w:numId="8" w16cid:durableId="1180125620">
    <w:abstractNumId w:val="1"/>
  </w:num>
  <w:num w:numId="9" w16cid:durableId="5408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5A"/>
    <w:rsid w:val="00135DF8"/>
    <w:rsid w:val="0015074B"/>
    <w:rsid w:val="0029639D"/>
    <w:rsid w:val="00323939"/>
    <w:rsid w:val="00326F90"/>
    <w:rsid w:val="00353FE1"/>
    <w:rsid w:val="00370D47"/>
    <w:rsid w:val="005327E3"/>
    <w:rsid w:val="00552DAD"/>
    <w:rsid w:val="005D5C5E"/>
    <w:rsid w:val="006149B7"/>
    <w:rsid w:val="00636C76"/>
    <w:rsid w:val="007C6358"/>
    <w:rsid w:val="00922A14"/>
    <w:rsid w:val="00A97F07"/>
    <w:rsid w:val="00AA1D8D"/>
    <w:rsid w:val="00B47730"/>
    <w:rsid w:val="00C4196F"/>
    <w:rsid w:val="00CB0664"/>
    <w:rsid w:val="00D3348C"/>
    <w:rsid w:val="00D860E0"/>
    <w:rsid w:val="00E220C9"/>
    <w:rsid w:val="00F24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FFCEF6E"/>
  <w14:defaultImageDpi w14:val="330"/>
  <w15:docId w15:val="{34F14147-9032-4281-910B-BD6DE17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90</Words>
  <Characters>492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Martin dos Santos</cp:lastModifiedBy>
  <cp:revision>8</cp:revision>
  <dcterms:created xsi:type="dcterms:W3CDTF">2013-12-23T23:15:00Z</dcterms:created>
  <dcterms:modified xsi:type="dcterms:W3CDTF">2026-08-13T18:42:00Z</dcterms:modified>
  <cp:category/>
  <dc:identifier/>
  <dc:language/>
</cp:coreProperties>
</file>