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2EF9" w14:textId="77777777" w:rsidR="007C6358" w:rsidRPr="00637CA7" w:rsidRDefault="00000000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637CA7">
        <w:rPr>
          <w:rFonts w:ascii="Arial" w:hAnsi="Arial" w:cs="Arial"/>
          <w:b/>
          <w:bCs/>
          <w:sz w:val="24"/>
          <w:lang w:val="pt-BR"/>
        </w:rPr>
        <w:t>Ofício nº 472/2026 – GPC/DL – cms</w:t>
      </w:r>
    </w:p>
    <w:p w14:paraId="0F59F0C9" w14:textId="77777777" w:rsidR="007C6358" w:rsidRPr="00637CA7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876F8D5" w14:textId="77777777" w:rsidR="007C6358" w:rsidRPr="00637CA7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5734C47E" w14:textId="77777777" w:rsidR="007C6358" w:rsidRPr="00637CA7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637CA7">
        <w:rPr>
          <w:rFonts w:ascii="Arial" w:hAnsi="Arial" w:cs="Arial"/>
          <w:sz w:val="24"/>
          <w:lang w:val="pt-BR"/>
        </w:rPr>
        <w:t xml:space="preserve">Santa Bárbara </w:t>
      </w:r>
      <w:r w:rsidR="007C6358" w:rsidRPr="00637CA7">
        <w:rPr>
          <w:rFonts w:ascii="Arial" w:hAnsi="Arial" w:cs="Arial"/>
          <w:sz w:val="24"/>
          <w:lang w:val="pt-BR"/>
        </w:rPr>
        <w:t>d’Oeste</w:t>
      </w:r>
      <w:r w:rsidRPr="00637CA7">
        <w:rPr>
          <w:rFonts w:ascii="Arial" w:hAnsi="Arial" w:cs="Arial"/>
          <w:sz w:val="24"/>
          <w:lang w:val="pt-BR"/>
        </w:rPr>
        <w:t>, 19 de agosto de 2026.</w:t>
      </w:r>
    </w:p>
    <w:p w14:paraId="1E62E9B2" w14:textId="77777777" w:rsidR="007C6358" w:rsidRPr="00637CA7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53AC15EC" w14:textId="77777777" w:rsidR="007C6358" w:rsidRPr="00637CA7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BD1EAC9" w14:textId="77777777" w:rsidR="007C6358" w:rsidRPr="00637CA7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637CA7">
        <w:rPr>
          <w:rFonts w:ascii="Arial" w:hAnsi="Arial" w:cs="Arial"/>
          <w:b/>
          <w:bCs/>
          <w:sz w:val="24"/>
          <w:lang w:val="pt-BR"/>
        </w:rPr>
        <w:t>Assunto</w:t>
      </w:r>
      <w:r w:rsidRPr="00637CA7">
        <w:rPr>
          <w:rFonts w:ascii="Arial" w:hAnsi="Arial" w:cs="Arial"/>
          <w:sz w:val="24"/>
          <w:lang w:val="pt-BR"/>
        </w:rPr>
        <w:t xml:space="preserve">: Encaminha </w:t>
      </w:r>
      <w:r w:rsidRPr="00637CA7">
        <w:rPr>
          <w:rFonts w:ascii="Arial" w:hAnsi="Arial" w:cs="Arial"/>
          <w:b/>
          <w:bCs/>
          <w:sz w:val="24"/>
          <w:lang w:val="pt-BR"/>
        </w:rPr>
        <w:t>Moção de Aplauso nº 352</w:t>
      </w:r>
      <w:r w:rsidR="006149B7" w:rsidRPr="00637CA7">
        <w:rPr>
          <w:rFonts w:ascii="Arial" w:hAnsi="Arial" w:cs="Arial"/>
          <w:b/>
          <w:bCs/>
          <w:sz w:val="24"/>
          <w:lang w:val="pt-BR"/>
        </w:rPr>
        <w:t>/2026</w:t>
      </w:r>
      <w:r w:rsidRPr="00637CA7">
        <w:rPr>
          <w:rFonts w:ascii="Arial" w:hAnsi="Arial" w:cs="Arial"/>
          <w:sz w:val="24"/>
          <w:lang w:val="pt-BR"/>
        </w:rPr>
        <w:t>.</w:t>
      </w:r>
    </w:p>
    <w:p w14:paraId="0F28D1A7" w14:textId="77777777" w:rsidR="007C6358" w:rsidRPr="00637CA7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2BFFA2B9" w14:textId="77777777" w:rsidR="007C6358" w:rsidRPr="00637CA7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09126FBF" w14:textId="2ADDB97A" w:rsidR="00C4196F" w:rsidRPr="00637CA7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37CA7">
        <w:rPr>
          <w:rFonts w:ascii="Arial" w:hAnsi="Arial" w:cs="Arial"/>
          <w:sz w:val="24"/>
          <w:lang w:val="pt-BR"/>
        </w:rPr>
        <w:t>Ilustríssimo</w:t>
      </w:r>
      <w:r w:rsidR="00637CA7">
        <w:rPr>
          <w:rFonts w:ascii="Arial" w:hAnsi="Arial" w:cs="Arial"/>
          <w:sz w:val="24"/>
          <w:lang w:val="pt-BR"/>
        </w:rPr>
        <w:t>s</w:t>
      </w:r>
      <w:r w:rsidRPr="00637CA7">
        <w:rPr>
          <w:rFonts w:ascii="Arial" w:hAnsi="Arial" w:cs="Arial"/>
          <w:sz w:val="24"/>
          <w:lang w:val="pt-BR"/>
        </w:rPr>
        <w:t xml:space="preserve"> Senhor</w:t>
      </w:r>
      <w:r w:rsidR="00637CA7">
        <w:rPr>
          <w:rFonts w:ascii="Arial" w:hAnsi="Arial" w:cs="Arial"/>
          <w:sz w:val="24"/>
          <w:lang w:val="pt-BR"/>
        </w:rPr>
        <w:t>es</w:t>
      </w:r>
      <w:r w:rsidR="00B66DFB">
        <w:rPr>
          <w:rFonts w:ascii="Arial" w:hAnsi="Arial" w:cs="Arial"/>
          <w:sz w:val="24"/>
          <w:lang w:val="pt-BR"/>
        </w:rPr>
        <w:t>(as)</w:t>
      </w:r>
      <w:r w:rsidRPr="00637CA7">
        <w:rPr>
          <w:rFonts w:ascii="Arial" w:hAnsi="Arial" w:cs="Arial"/>
          <w:sz w:val="24"/>
          <w:lang w:val="pt-BR"/>
        </w:rPr>
        <w:t>,</w:t>
      </w:r>
    </w:p>
    <w:p w14:paraId="2355B261" w14:textId="77777777" w:rsidR="007C6358" w:rsidRPr="00637CA7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29A8EB5C" w14:textId="2F8C7087" w:rsidR="00C4196F" w:rsidRPr="00637CA7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37CA7">
        <w:rPr>
          <w:rFonts w:ascii="Arial" w:hAnsi="Arial" w:cs="Arial"/>
          <w:sz w:val="24"/>
          <w:lang w:val="pt-BR"/>
        </w:rPr>
        <w:t>Encaminhamos a Vossa</w:t>
      </w:r>
      <w:r w:rsidR="00637CA7">
        <w:rPr>
          <w:rFonts w:ascii="Arial" w:hAnsi="Arial" w:cs="Arial"/>
          <w:sz w:val="24"/>
          <w:lang w:val="pt-BR"/>
        </w:rPr>
        <w:t>s</w:t>
      </w:r>
      <w:r w:rsidRPr="00637CA7">
        <w:rPr>
          <w:rFonts w:ascii="Arial" w:hAnsi="Arial" w:cs="Arial"/>
          <w:sz w:val="24"/>
          <w:lang w:val="pt-BR"/>
        </w:rPr>
        <w:t xml:space="preserve"> Senhoria</w:t>
      </w:r>
      <w:r w:rsidR="00637CA7">
        <w:rPr>
          <w:rFonts w:ascii="Arial" w:hAnsi="Arial" w:cs="Arial"/>
          <w:sz w:val="24"/>
          <w:lang w:val="pt-BR"/>
        </w:rPr>
        <w:t>s</w:t>
      </w:r>
      <w:r w:rsidRPr="00637CA7">
        <w:rPr>
          <w:rFonts w:ascii="Arial" w:hAnsi="Arial" w:cs="Arial"/>
          <w:sz w:val="24"/>
          <w:lang w:val="pt-BR"/>
        </w:rPr>
        <w:t xml:space="preserve"> cópia da Moção de Aplauso </w:t>
      </w:r>
      <w:r w:rsidRPr="00637CA7">
        <w:rPr>
          <w:rFonts w:ascii="Arial" w:hAnsi="Arial" w:cs="Arial"/>
          <w:b/>
          <w:bCs/>
          <w:sz w:val="24"/>
          <w:lang w:val="pt-BR"/>
        </w:rPr>
        <w:t>nº 352</w:t>
      </w:r>
      <w:r w:rsidR="006149B7" w:rsidRPr="00637CA7">
        <w:rPr>
          <w:rFonts w:ascii="Arial" w:hAnsi="Arial" w:cs="Arial"/>
          <w:b/>
          <w:bCs/>
          <w:sz w:val="24"/>
          <w:lang w:val="pt-BR"/>
        </w:rPr>
        <w:t>/2026</w:t>
      </w:r>
      <w:r w:rsidRPr="00637CA7">
        <w:rPr>
          <w:rFonts w:ascii="Arial" w:hAnsi="Arial" w:cs="Arial"/>
          <w:sz w:val="24"/>
          <w:lang w:val="pt-BR"/>
        </w:rPr>
        <w:t xml:space="preserve">, de autoria </w:t>
      </w:r>
      <w:r w:rsidRPr="00637CA7">
        <w:rPr>
          <w:rFonts w:ascii="Arial" w:hAnsi="Arial" w:cs="Arial"/>
          <w:b/>
          <w:bCs/>
          <w:sz w:val="24"/>
          <w:lang w:val="pt-BR"/>
        </w:rPr>
        <w:t>do vereador Alex Dantas</w:t>
      </w:r>
      <w:r w:rsidRPr="00637CA7">
        <w:rPr>
          <w:rFonts w:ascii="Arial" w:hAnsi="Arial" w:cs="Arial"/>
          <w:sz w:val="24"/>
          <w:lang w:val="pt-BR"/>
        </w:rPr>
        <w:t>, aprovada na Reunião Ordinária realizada na data de ontem, cujo teor é autoexplicativo.</w:t>
      </w:r>
    </w:p>
    <w:p w14:paraId="505A0422" w14:textId="77777777" w:rsidR="007C6358" w:rsidRPr="00637CA7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285D72C8" w14:textId="77777777" w:rsidR="00C4196F" w:rsidRPr="00637CA7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A0A1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FAAB439" wp14:editId="2B642D1C">
            <wp:simplePos x="0" y="0"/>
            <wp:positionH relativeFrom="margin">
              <wp:posOffset>1899534</wp:posOffset>
            </wp:positionH>
            <wp:positionV relativeFrom="paragraph">
              <wp:posOffset>393700</wp:posOffset>
            </wp:positionV>
            <wp:extent cx="1933575" cy="1473200"/>
            <wp:effectExtent l="0" t="0" r="0" b="0"/>
            <wp:wrapNone/>
            <wp:docPr id="1001" name="Imagem 2" descr="Desenho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7537" name="Imagem 2" descr="Desenho em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45" t="33354" r="32918" b="4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7CA7">
        <w:rPr>
          <w:rFonts w:ascii="Arial" w:hAnsi="Arial" w:cs="Arial"/>
          <w:sz w:val="24"/>
          <w:lang w:val="pt-BR"/>
        </w:rPr>
        <w:t>Sendo só para o momento, reiteramos nossos protestos de estima e consideração.</w:t>
      </w:r>
    </w:p>
    <w:p w14:paraId="240921BF" w14:textId="77777777" w:rsidR="007C6358" w:rsidRPr="00637CA7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0D6073FB" w14:textId="77777777" w:rsidR="007C6358" w:rsidRPr="00637CA7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37CA7">
        <w:rPr>
          <w:rFonts w:ascii="Arial" w:hAnsi="Arial" w:cs="Arial"/>
          <w:sz w:val="24"/>
          <w:lang w:val="pt-BR"/>
        </w:rPr>
        <w:t>Atenciosamente,</w:t>
      </w:r>
    </w:p>
    <w:p w14:paraId="484E249F" w14:textId="77777777" w:rsidR="007C6358" w:rsidRPr="00637CA7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78DFC9B1" w14:textId="77777777" w:rsidR="00353FE1" w:rsidRPr="00637CA7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3C4974A7" w14:textId="77777777" w:rsidR="007C6358" w:rsidRPr="00637CA7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690CED21" w14:textId="77777777" w:rsidR="007C6358" w:rsidRPr="00637CA7" w:rsidRDefault="00000000" w:rsidP="007C6358">
      <w:pPr>
        <w:spacing w:after="0"/>
        <w:jc w:val="center"/>
        <w:rPr>
          <w:rFonts w:ascii="Arial" w:hAnsi="Arial" w:cs="Arial"/>
          <w:b/>
          <w:bCs/>
          <w:sz w:val="24"/>
          <w:lang w:val="pt-BR"/>
        </w:rPr>
      </w:pPr>
      <w:r w:rsidRPr="00637CA7">
        <w:rPr>
          <w:rFonts w:ascii="Arial" w:hAnsi="Arial" w:cs="Arial"/>
          <w:b/>
          <w:bCs/>
          <w:sz w:val="24"/>
          <w:lang w:val="pt-BR"/>
        </w:rPr>
        <w:t>JÚLIO CÉSAR SANTOS DA SILVA</w:t>
      </w:r>
    </w:p>
    <w:p w14:paraId="2FF1E940" w14:textId="77777777" w:rsidR="007C6358" w:rsidRPr="00637CA7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637CA7">
        <w:rPr>
          <w:rFonts w:ascii="Arial" w:hAnsi="Arial" w:cs="Arial"/>
          <w:sz w:val="24"/>
          <w:lang w:val="pt-BR"/>
        </w:rPr>
        <w:t>“KIFÚ”</w:t>
      </w:r>
    </w:p>
    <w:p w14:paraId="6E8E030E" w14:textId="77777777" w:rsidR="007C6358" w:rsidRPr="00637CA7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637CA7">
        <w:rPr>
          <w:rFonts w:ascii="Arial" w:hAnsi="Arial" w:cs="Arial"/>
          <w:sz w:val="24"/>
          <w:lang w:val="pt-BR"/>
        </w:rPr>
        <w:t>Presidente</w:t>
      </w:r>
    </w:p>
    <w:p w14:paraId="591822E0" w14:textId="77777777" w:rsidR="007C6358" w:rsidRPr="00637CA7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DFECFB5" w14:textId="77777777" w:rsidR="007C6358" w:rsidRPr="00637CA7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3730E8D" w14:textId="77777777" w:rsidR="007C6358" w:rsidRPr="00637CA7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7001E8BF" w14:textId="77777777" w:rsidR="007C6358" w:rsidRPr="00637CA7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44AEA11" w14:textId="77777777" w:rsidR="007C6358" w:rsidRPr="00637CA7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9023943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BFC0CE0" w14:textId="77777777" w:rsidR="00637CA7" w:rsidRDefault="00637CA7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563CBB3" w14:textId="77777777" w:rsidR="007D22E4" w:rsidRDefault="007D22E4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047C765" w14:textId="77777777" w:rsidR="00637CA7" w:rsidRDefault="00637CA7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F32CD74" w14:textId="77777777" w:rsidR="00637CA7" w:rsidRPr="00637CA7" w:rsidRDefault="00637CA7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55B83D4" w14:textId="77777777" w:rsidR="005327E3" w:rsidRPr="00637CA7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2DD103E" w14:textId="29348891" w:rsidR="00C4196F" w:rsidRPr="00637CA7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637CA7">
        <w:rPr>
          <w:rFonts w:ascii="Arial" w:hAnsi="Arial" w:cs="Arial"/>
          <w:sz w:val="24"/>
          <w:lang w:val="pt-BR"/>
        </w:rPr>
        <w:t>Ao</w:t>
      </w:r>
      <w:r w:rsidR="00637CA7">
        <w:rPr>
          <w:rFonts w:ascii="Arial" w:hAnsi="Arial" w:cs="Arial"/>
          <w:sz w:val="24"/>
          <w:lang w:val="pt-BR"/>
        </w:rPr>
        <w:t>s</w:t>
      </w:r>
      <w:r w:rsidRPr="00637CA7">
        <w:rPr>
          <w:rFonts w:ascii="Arial" w:hAnsi="Arial" w:cs="Arial"/>
          <w:sz w:val="24"/>
          <w:lang w:val="pt-BR"/>
        </w:rPr>
        <w:t xml:space="preserve"> Ilustríssimo</w:t>
      </w:r>
      <w:r w:rsidR="00637CA7">
        <w:rPr>
          <w:rFonts w:ascii="Arial" w:hAnsi="Arial" w:cs="Arial"/>
          <w:sz w:val="24"/>
          <w:lang w:val="pt-BR"/>
        </w:rPr>
        <w:t>s</w:t>
      </w:r>
      <w:r w:rsidRPr="00637CA7">
        <w:rPr>
          <w:rFonts w:ascii="Arial" w:hAnsi="Arial" w:cs="Arial"/>
          <w:sz w:val="24"/>
          <w:lang w:val="pt-BR"/>
        </w:rPr>
        <w:t xml:space="preserve"> Senhor</w:t>
      </w:r>
      <w:r w:rsidR="00637CA7">
        <w:rPr>
          <w:rFonts w:ascii="Arial" w:hAnsi="Arial" w:cs="Arial"/>
          <w:sz w:val="24"/>
          <w:lang w:val="pt-BR"/>
        </w:rPr>
        <w:t>es</w:t>
      </w:r>
      <w:r w:rsidR="00B66DFB">
        <w:rPr>
          <w:rFonts w:ascii="Arial" w:hAnsi="Arial" w:cs="Arial"/>
          <w:sz w:val="24"/>
          <w:lang w:val="pt-BR"/>
        </w:rPr>
        <w:t>(as)</w:t>
      </w:r>
    </w:p>
    <w:p w14:paraId="3D97DFB6" w14:textId="3BF1A505" w:rsidR="00C4196F" w:rsidRPr="00637CA7" w:rsidRDefault="00637CA7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b/>
          <w:bCs/>
          <w:sz w:val="24"/>
          <w:lang w:val="pt-BR"/>
        </w:rPr>
        <w:t xml:space="preserve">Servidores do Transporte </w:t>
      </w:r>
      <w:r w:rsidR="007D22E4">
        <w:rPr>
          <w:rFonts w:ascii="Arial" w:hAnsi="Arial" w:cs="Arial"/>
          <w:b/>
          <w:bCs/>
          <w:sz w:val="24"/>
          <w:lang w:val="pt-BR"/>
        </w:rPr>
        <w:t>Escolar</w:t>
      </w:r>
      <w:r>
        <w:rPr>
          <w:rFonts w:ascii="Arial" w:hAnsi="Arial" w:cs="Arial"/>
          <w:b/>
          <w:bCs/>
          <w:sz w:val="24"/>
          <w:lang w:val="pt-BR"/>
        </w:rPr>
        <w:t xml:space="preserve"> Municipal</w:t>
      </w:r>
    </w:p>
    <w:sectPr w:rsidR="00C4196F" w:rsidRPr="00637CA7" w:rsidSect="005327E3">
      <w:headerReference w:type="default" r:id="rId9"/>
      <w:footerReference w:type="default" r:id="rId10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2A078" w14:textId="77777777" w:rsidR="00514E85" w:rsidRDefault="00514E85" w:rsidP="007C6358">
      <w:pPr>
        <w:spacing w:after="0" w:line="240" w:lineRule="auto"/>
      </w:pPr>
      <w:r>
        <w:separator/>
      </w:r>
    </w:p>
  </w:endnote>
  <w:endnote w:type="continuationSeparator" w:id="0">
    <w:p w14:paraId="3DB356F0" w14:textId="77777777" w:rsidR="00514E85" w:rsidRDefault="00514E85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3547F" w14:textId="77777777" w:rsidR="00D80267" w:rsidRDefault="00D8026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215AB" w14:textId="77777777" w:rsidR="00514E85" w:rsidRDefault="00514E85" w:rsidP="007C6358">
      <w:pPr>
        <w:spacing w:after="0" w:line="240" w:lineRule="auto"/>
      </w:pPr>
      <w:r>
        <w:separator/>
      </w:r>
    </w:p>
  </w:footnote>
  <w:footnote w:type="continuationSeparator" w:id="0">
    <w:p w14:paraId="0C78BF82" w14:textId="77777777" w:rsidR="00514E85" w:rsidRDefault="00514E85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582E8" w14:textId="77777777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29639D"/>
    <w:rsid w:val="00323939"/>
    <w:rsid w:val="00326F90"/>
    <w:rsid w:val="0033487D"/>
    <w:rsid w:val="00353FE1"/>
    <w:rsid w:val="00514E85"/>
    <w:rsid w:val="005327E3"/>
    <w:rsid w:val="00552DAD"/>
    <w:rsid w:val="005D5C5E"/>
    <w:rsid w:val="006149B7"/>
    <w:rsid w:val="00637CA7"/>
    <w:rsid w:val="007C6358"/>
    <w:rsid w:val="007D22E4"/>
    <w:rsid w:val="00922A14"/>
    <w:rsid w:val="00A97F07"/>
    <w:rsid w:val="00AA1D8D"/>
    <w:rsid w:val="00B47730"/>
    <w:rsid w:val="00B66DFB"/>
    <w:rsid w:val="00C4196F"/>
    <w:rsid w:val="00CB0664"/>
    <w:rsid w:val="00D3348C"/>
    <w:rsid w:val="00D566C0"/>
    <w:rsid w:val="00D80267"/>
    <w:rsid w:val="00D860E0"/>
    <w:rsid w:val="00E220C9"/>
    <w:rsid w:val="00F24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9EB03C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92</Words>
  <Characters>497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10</cp:revision>
  <dcterms:created xsi:type="dcterms:W3CDTF">2013-12-23T23:15:00Z</dcterms:created>
  <dcterms:modified xsi:type="dcterms:W3CDTF">2026-08-13T18:59:00Z</dcterms:modified>
  <cp:category/>
  <dc:identifier/>
  <dc:language/>
</cp:coreProperties>
</file>