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49DE" w14:textId="4EAC2F1D" w:rsidR="007C6358" w:rsidRPr="0090349C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90349C">
        <w:rPr>
          <w:rFonts w:ascii="Arial" w:hAnsi="Arial" w:cs="Arial"/>
          <w:b/>
          <w:bCs/>
          <w:sz w:val="24"/>
          <w:lang w:val="pt-BR"/>
        </w:rPr>
        <w:t>Ofício nº 47</w:t>
      </w:r>
      <w:r w:rsidR="0090349C">
        <w:rPr>
          <w:rFonts w:ascii="Arial" w:hAnsi="Arial" w:cs="Arial"/>
          <w:b/>
          <w:bCs/>
          <w:sz w:val="24"/>
          <w:lang w:val="pt-BR"/>
        </w:rPr>
        <w:t>5</w:t>
      </w:r>
      <w:r w:rsidRPr="0090349C">
        <w:rPr>
          <w:rFonts w:ascii="Arial" w:hAnsi="Arial" w:cs="Arial"/>
          <w:b/>
          <w:bCs/>
          <w:sz w:val="24"/>
          <w:lang w:val="pt-BR"/>
        </w:rPr>
        <w:t>/2026 – GPC/DL – cms</w:t>
      </w:r>
    </w:p>
    <w:p w14:paraId="621D8331" w14:textId="77777777" w:rsidR="007C6358" w:rsidRPr="0090349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13EDBD3" w14:textId="77777777" w:rsidR="007C6358" w:rsidRPr="0090349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383EC26" w14:textId="77777777" w:rsidR="007C6358" w:rsidRPr="0090349C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90349C">
        <w:rPr>
          <w:rFonts w:ascii="Arial" w:hAnsi="Arial" w:cs="Arial"/>
          <w:sz w:val="24"/>
          <w:lang w:val="pt-BR"/>
        </w:rPr>
        <w:t xml:space="preserve">Santa Bárbara </w:t>
      </w:r>
      <w:r w:rsidR="007C6358" w:rsidRPr="0090349C">
        <w:rPr>
          <w:rFonts w:ascii="Arial" w:hAnsi="Arial" w:cs="Arial"/>
          <w:sz w:val="24"/>
          <w:lang w:val="pt-BR"/>
        </w:rPr>
        <w:t>d’Oeste</w:t>
      </w:r>
      <w:r w:rsidRPr="0090349C">
        <w:rPr>
          <w:rFonts w:ascii="Arial" w:hAnsi="Arial" w:cs="Arial"/>
          <w:sz w:val="24"/>
          <w:lang w:val="pt-BR"/>
        </w:rPr>
        <w:t>, 19 de agosto de 2026.</w:t>
      </w:r>
    </w:p>
    <w:p w14:paraId="77070DA5" w14:textId="77777777" w:rsidR="007C6358" w:rsidRPr="0090349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4A37AB6" w14:textId="77777777" w:rsidR="007C6358" w:rsidRPr="0090349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EA7770C" w14:textId="77777777" w:rsidR="007C6358" w:rsidRPr="0090349C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90349C">
        <w:rPr>
          <w:rFonts w:ascii="Arial" w:hAnsi="Arial" w:cs="Arial"/>
          <w:b/>
          <w:bCs/>
          <w:sz w:val="24"/>
          <w:lang w:val="pt-BR"/>
        </w:rPr>
        <w:t>Assunto</w:t>
      </w:r>
      <w:r w:rsidRPr="0090349C">
        <w:rPr>
          <w:rFonts w:ascii="Arial" w:hAnsi="Arial" w:cs="Arial"/>
          <w:sz w:val="24"/>
          <w:lang w:val="pt-BR"/>
        </w:rPr>
        <w:t xml:space="preserve">: Encaminha </w:t>
      </w:r>
      <w:r w:rsidRPr="0090349C">
        <w:rPr>
          <w:rFonts w:ascii="Arial" w:hAnsi="Arial" w:cs="Arial"/>
          <w:b/>
          <w:bCs/>
          <w:sz w:val="24"/>
          <w:lang w:val="pt-BR"/>
        </w:rPr>
        <w:t>Moção de Aplauso nº 355</w:t>
      </w:r>
      <w:r w:rsidR="006149B7" w:rsidRPr="0090349C">
        <w:rPr>
          <w:rFonts w:ascii="Arial" w:hAnsi="Arial" w:cs="Arial"/>
          <w:b/>
          <w:bCs/>
          <w:sz w:val="24"/>
          <w:lang w:val="pt-BR"/>
        </w:rPr>
        <w:t>/2026</w:t>
      </w:r>
      <w:r w:rsidRPr="0090349C">
        <w:rPr>
          <w:rFonts w:ascii="Arial" w:hAnsi="Arial" w:cs="Arial"/>
          <w:sz w:val="24"/>
          <w:lang w:val="pt-BR"/>
        </w:rPr>
        <w:t>.</w:t>
      </w:r>
    </w:p>
    <w:p w14:paraId="298F0CE2" w14:textId="77777777" w:rsidR="007C6358" w:rsidRPr="0090349C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FEE07F3" w14:textId="77777777" w:rsidR="007C6358" w:rsidRPr="0090349C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0420A861" w14:textId="0F049940" w:rsidR="0090349C" w:rsidRPr="00CA188B" w:rsidRDefault="0090349C" w:rsidP="0090349C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Ilustríssim</w:t>
      </w:r>
      <w:r>
        <w:rPr>
          <w:rFonts w:ascii="Arial" w:hAnsi="Arial" w:cs="Arial"/>
          <w:sz w:val="24"/>
          <w:lang w:val="pt-BR"/>
        </w:rPr>
        <w:t>a</w:t>
      </w:r>
      <w:r>
        <w:rPr>
          <w:rFonts w:ascii="Arial" w:hAnsi="Arial" w:cs="Arial"/>
          <w:sz w:val="24"/>
          <w:lang w:val="pt-BR"/>
        </w:rPr>
        <w:t xml:space="preserve"> Senhor</w:t>
      </w:r>
      <w:r>
        <w:rPr>
          <w:rFonts w:ascii="Arial" w:hAnsi="Arial" w:cs="Arial"/>
          <w:sz w:val="24"/>
          <w:lang w:val="pt-BR"/>
        </w:rPr>
        <w:t>a</w:t>
      </w:r>
      <w:r w:rsidRPr="00CA188B">
        <w:rPr>
          <w:rFonts w:ascii="Arial" w:hAnsi="Arial" w:cs="Arial"/>
          <w:sz w:val="24"/>
          <w:lang w:val="pt-BR"/>
        </w:rPr>
        <w:t>,</w:t>
      </w:r>
    </w:p>
    <w:p w14:paraId="2647F3BE" w14:textId="77777777" w:rsidR="007C6358" w:rsidRPr="0090349C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315E869B" w14:textId="77777777" w:rsidR="00C4196F" w:rsidRPr="0090349C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90349C">
        <w:rPr>
          <w:rFonts w:ascii="Arial" w:hAnsi="Arial" w:cs="Arial"/>
          <w:sz w:val="24"/>
          <w:lang w:val="pt-BR"/>
        </w:rPr>
        <w:t xml:space="preserve">Encaminhamos a Vossa Senhoria cópia da Moção de Aplauso </w:t>
      </w:r>
      <w:r w:rsidRPr="0090349C">
        <w:rPr>
          <w:rFonts w:ascii="Arial" w:hAnsi="Arial" w:cs="Arial"/>
          <w:b/>
          <w:bCs/>
          <w:sz w:val="24"/>
          <w:lang w:val="pt-BR"/>
        </w:rPr>
        <w:t>nº 355</w:t>
      </w:r>
      <w:r w:rsidR="006149B7" w:rsidRPr="0090349C">
        <w:rPr>
          <w:rFonts w:ascii="Arial" w:hAnsi="Arial" w:cs="Arial"/>
          <w:b/>
          <w:bCs/>
          <w:sz w:val="24"/>
          <w:lang w:val="pt-BR"/>
        </w:rPr>
        <w:t>/2026</w:t>
      </w:r>
      <w:r w:rsidRPr="0090349C">
        <w:rPr>
          <w:rFonts w:ascii="Arial" w:hAnsi="Arial" w:cs="Arial"/>
          <w:sz w:val="24"/>
          <w:lang w:val="pt-BR"/>
        </w:rPr>
        <w:t xml:space="preserve">, de autoria </w:t>
      </w:r>
      <w:r w:rsidRPr="0090349C">
        <w:rPr>
          <w:rFonts w:ascii="Arial" w:hAnsi="Arial" w:cs="Arial"/>
          <w:b/>
          <w:bCs/>
          <w:sz w:val="24"/>
          <w:lang w:val="pt-BR"/>
        </w:rPr>
        <w:t>do vereador Cabo Dorigon</w:t>
      </w:r>
      <w:r w:rsidRPr="0090349C">
        <w:rPr>
          <w:rFonts w:ascii="Arial" w:hAnsi="Arial" w:cs="Arial"/>
          <w:sz w:val="24"/>
          <w:lang w:val="pt-BR"/>
        </w:rPr>
        <w:t>, aprovada na Reunião Ordinária realizada na data de ontem, cujo teor é autoexplicativo.</w:t>
      </w:r>
    </w:p>
    <w:p w14:paraId="125EC632" w14:textId="77777777" w:rsidR="007C6358" w:rsidRPr="0090349C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58E6367E" w14:textId="77777777" w:rsidR="00C4196F" w:rsidRPr="0090349C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001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349C">
        <w:rPr>
          <w:rFonts w:ascii="Arial" w:hAnsi="Arial" w:cs="Arial"/>
          <w:sz w:val="24"/>
          <w:lang w:val="pt-BR"/>
        </w:rPr>
        <w:t>Sendo só para o momento, reiteramos nossos protestos de estima e consideração.</w:t>
      </w:r>
    </w:p>
    <w:p w14:paraId="12C560CF" w14:textId="77777777" w:rsidR="007C6358" w:rsidRPr="0090349C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391FA14B" w14:textId="77777777" w:rsidR="007C6358" w:rsidRPr="0090349C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90349C">
        <w:rPr>
          <w:rFonts w:ascii="Arial" w:hAnsi="Arial" w:cs="Arial"/>
          <w:sz w:val="24"/>
          <w:lang w:val="pt-BR"/>
        </w:rPr>
        <w:t>Atenciosamente,</w:t>
      </w:r>
    </w:p>
    <w:p w14:paraId="0D7B87A7" w14:textId="77777777" w:rsidR="007C6358" w:rsidRPr="0090349C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570FB722" w14:textId="77777777" w:rsidR="00353FE1" w:rsidRPr="0090349C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0F1664D" w14:textId="77777777" w:rsidR="007C6358" w:rsidRPr="0090349C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7EE4E60" w14:textId="77777777" w:rsidR="007C6358" w:rsidRPr="0090349C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  <w:lang w:val="pt-BR"/>
        </w:rPr>
      </w:pPr>
      <w:r w:rsidRPr="0090349C">
        <w:rPr>
          <w:rFonts w:ascii="Arial" w:hAnsi="Arial" w:cs="Arial"/>
          <w:b/>
          <w:bCs/>
          <w:sz w:val="24"/>
          <w:lang w:val="pt-BR"/>
        </w:rPr>
        <w:t>JÚLIO CÉSAR SANTOS DA SILVA</w:t>
      </w:r>
    </w:p>
    <w:p w14:paraId="2C416768" w14:textId="77777777" w:rsidR="007C6358" w:rsidRPr="0090349C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90349C">
        <w:rPr>
          <w:rFonts w:ascii="Arial" w:hAnsi="Arial" w:cs="Arial"/>
          <w:sz w:val="24"/>
          <w:lang w:val="pt-BR"/>
        </w:rPr>
        <w:t>“KIFÚ”</w:t>
      </w:r>
    </w:p>
    <w:p w14:paraId="6428D2E7" w14:textId="77777777" w:rsidR="007C6358" w:rsidRPr="0090349C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90349C">
        <w:rPr>
          <w:rFonts w:ascii="Arial" w:hAnsi="Arial" w:cs="Arial"/>
          <w:sz w:val="24"/>
          <w:lang w:val="pt-BR"/>
        </w:rPr>
        <w:t>Presidente</w:t>
      </w:r>
    </w:p>
    <w:p w14:paraId="0D2FC4C2" w14:textId="77777777" w:rsidR="007C6358" w:rsidRPr="0090349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C9BFBF9" w14:textId="77777777" w:rsidR="007C6358" w:rsidRPr="0090349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071E73D3" w14:textId="77777777" w:rsidR="007C6358" w:rsidRPr="0090349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64E1C93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A86E856" w14:textId="77777777" w:rsidR="0090349C" w:rsidRDefault="0090349C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B5280CC" w14:textId="77777777" w:rsidR="0090349C" w:rsidRDefault="0090349C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C7AE8D9" w14:textId="77777777" w:rsidR="0090349C" w:rsidRDefault="0090349C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56FA7E8" w14:textId="77777777" w:rsidR="0090349C" w:rsidRPr="0090349C" w:rsidRDefault="0090349C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6DAB12B5" w14:textId="77777777" w:rsidR="007C6358" w:rsidRPr="0090349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56F9ABC1" w14:textId="77777777" w:rsidR="005327E3" w:rsidRPr="0090349C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33EEAA6" w14:textId="77777777" w:rsidR="005327E3" w:rsidRPr="0090349C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E77E14D" w14:textId="0C1F49AF" w:rsidR="0090349C" w:rsidRPr="00CA188B" w:rsidRDefault="0090349C" w:rsidP="0090349C">
      <w:pPr>
        <w:spacing w:after="0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 xml:space="preserve">À </w:t>
      </w:r>
      <w:r>
        <w:rPr>
          <w:rFonts w:ascii="Arial" w:hAnsi="Arial" w:cs="Arial"/>
          <w:sz w:val="24"/>
          <w:lang w:val="pt-BR"/>
        </w:rPr>
        <w:t>Ilustríssim</w:t>
      </w:r>
      <w:r>
        <w:rPr>
          <w:rFonts w:ascii="Arial" w:hAnsi="Arial" w:cs="Arial"/>
          <w:sz w:val="24"/>
          <w:lang w:val="pt-BR"/>
        </w:rPr>
        <w:t>a</w:t>
      </w:r>
      <w:r>
        <w:rPr>
          <w:rFonts w:ascii="Arial" w:hAnsi="Arial" w:cs="Arial"/>
          <w:sz w:val="24"/>
          <w:lang w:val="pt-BR"/>
        </w:rPr>
        <w:t xml:space="preserve"> Senhor</w:t>
      </w:r>
      <w:r>
        <w:rPr>
          <w:rFonts w:ascii="Arial" w:hAnsi="Arial" w:cs="Arial"/>
          <w:sz w:val="24"/>
          <w:lang w:val="pt-BR"/>
        </w:rPr>
        <w:t>a</w:t>
      </w:r>
      <w:r w:rsidRPr="00CA188B">
        <w:rPr>
          <w:rFonts w:ascii="Arial" w:hAnsi="Arial" w:cs="Arial"/>
          <w:sz w:val="24"/>
          <w:lang w:val="pt-BR"/>
        </w:rPr>
        <w:t>,</w:t>
      </w:r>
    </w:p>
    <w:p w14:paraId="6431E424" w14:textId="77777777" w:rsidR="00C4196F" w:rsidRPr="0090349C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90349C">
        <w:rPr>
          <w:rFonts w:ascii="Arial" w:hAnsi="Arial" w:cs="Arial"/>
          <w:b/>
          <w:bCs/>
          <w:sz w:val="24"/>
          <w:lang w:val="pt-BR"/>
        </w:rPr>
        <w:t>ELIZABETH DAYANE DA SILVA BEZERRA</w:t>
      </w:r>
    </w:p>
    <w:p w14:paraId="690A23C6" w14:textId="636EB626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Pol</w:t>
      </w:r>
      <w:r w:rsidR="0090349C">
        <w:rPr>
          <w:rFonts w:ascii="Arial" w:hAnsi="Arial" w:cs="Arial"/>
          <w:sz w:val="24"/>
        </w:rPr>
        <w:t>i</w:t>
      </w:r>
      <w:r w:rsidRPr="007C6358">
        <w:rPr>
          <w:rFonts w:ascii="Arial" w:hAnsi="Arial" w:cs="Arial"/>
          <w:sz w:val="24"/>
        </w:rPr>
        <w:t>cia</w:t>
      </w:r>
      <w:r w:rsidR="0090349C">
        <w:rPr>
          <w:rFonts w:ascii="Arial" w:hAnsi="Arial" w:cs="Arial"/>
          <w:sz w:val="24"/>
        </w:rPr>
        <w:t>l</w:t>
      </w:r>
      <w:r w:rsidRPr="007C6358">
        <w:rPr>
          <w:rFonts w:ascii="Arial" w:hAnsi="Arial" w:cs="Arial"/>
          <w:sz w:val="24"/>
        </w:rPr>
        <w:t xml:space="preserve"> Militar</w:t>
      </w:r>
    </w:p>
    <w:sectPr w:rsidR="00C4196F" w:rsidRPr="007C6358" w:rsidSect="005327E3">
      <w:headerReference w:type="default" r:id="rId9"/>
      <w:footerReference w:type="default" r:id="rId10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4B6C" w14:textId="77777777" w:rsidR="009E4039" w:rsidRDefault="009E4039" w:rsidP="007C6358">
      <w:pPr>
        <w:spacing w:after="0" w:line="240" w:lineRule="auto"/>
      </w:pPr>
      <w:r>
        <w:separator/>
      </w:r>
    </w:p>
  </w:endnote>
  <w:endnote w:type="continuationSeparator" w:id="0">
    <w:p w14:paraId="07747231" w14:textId="77777777" w:rsidR="009E4039" w:rsidRDefault="009E4039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0F51" w14:textId="77777777" w:rsidR="008245F7" w:rsidRDefault="008245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97B6F" w14:textId="77777777" w:rsidR="009E4039" w:rsidRDefault="009E4039" w:rsidP="007C6358">
      <w:pPr>
        <w:spacing w:after="0" w:line="240" w:lineRule="auto"/>
      </w:pPr>
      <w:r>
        <w:separator/>
      </w:r>
    </w:p>
  </w:footnote>
  <w:footnote w:type="continuationSeparator" w:id="0">
    <w:p w14:paraId="3EDF6F25" w14:textId="77777777" w:rsidR="009E4039" w:rsidRDefault="009E4039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358AE" w14:textId="77777777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3939"/>
    <w:rsid w:val="00326F90"/>
    <w:rsid w:val="00353FE1"/>
    <w:rsid w:val="005327E3"/>
    <w:rsid w:val="00552DAD"/>
    <w:rsid w:val="005D5C5E"/>
    <w:rsid w:val="006149B7"/>
    <w:rsid w:val="007C6358"/>
    <w:rsid w:val="008245F7"/>
    <w:rsid w:val="0090349C"/>
    <w:rsid w:val="00922A14"/>
    <w:rsid w:val="009E4039"/>
    <w:rsid w:val="00A97F07"/>
    <w:rsid w:val="00AA1D8D"/>
    <w:rsid w:val="00B47730"/>
    <w:rsid w:val="00C4196F"/>
    <w:rsid w:val="00CB0664"/>
    <w:rsid w:val="00D3348C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63B9DC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91</Words>
  <Characters>492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8</cp:revision>
  <dcterms:created xsi:type="dcterms:W3CDTF">2013-12-23T23:15:00Z</dcterms:created>
  <dcterms:modified xsi:type="dcterms:W3CDTF">2026-08-13T18:40:00Z</dcterms:modified>
  <cp:category/>
  <dc:identifier/>
  <dc:language/>
</cp:coreProperties>
</file>